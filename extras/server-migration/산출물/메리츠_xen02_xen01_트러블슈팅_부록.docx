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메리츠 xen02 to xen01 트러블슈팅 부록</w:t>
      </w:r>
    </w:p>
    <w:p>
      <w:r>
        <w:rPr>
          <w:rFonts w:ascii="맑은 고딕" w:hAnsi="맑은 고딕" w:eastAsia="맑은 고딕"/>
          <w:b/>
          <w:color w:val="000000"/>
          <w:sz w:val="22"/>
        </w:rPr>
        <w:t>1차 실습에서 발생한 오류의 의미와 확인 순서와 해결 방향</w:t>
      </w:r>
    </w:p>
    <w:p>
      <w:r>
        <w:t>작성 기준 2026년 9월 10일 1차 이관 실습 결과</w:t>
      </w:r>
    </w:p>
    <w:p>
      <w:r>
        <w:t>보안 원칙 실제 비밀번호 인증 키 토큰은 문서에 기록하지 않고 자리표시자로 입력한다</w:t>
      </w:r>
    </w:p>
    <w:p>
      <w:pPr>
        <w:pStyle w:val="Heading1"/>
      </w:pPr>
      <w:r>
        <w:t>사용 원칙</w:t>
      </w:r>
    </w:p>
    <w:p>
      <w:pPr>
        <w:pStyle w:val="ListBullet"/>
      </w:pPr>
      <w:r>
        <w:t>오류 문구를 지우거나 같은 명령을 반복하기 전에 process, port, log, config, data state를 확인한다.</w:t>
      </w:r>
    </w:p>
    <w:p>
      <w:pPr>
        <w:pStyle w:val="ListBullet"/>
      </w:pPr>
      <w:r>
        <w:t>source와 target hostname과 IP를 먼저 확인한다.</w:t>
      </w:r>
    </w:p>
    <w:p>
      <w:pPr>
        <w:pStyle w:val="ListBullet"/>
      </w:pPr>
      <w:r>
        <w:t>삭제, FLUSH, RESET, CREATE OR REPLACE, 복제 변경은 대상 서버를 다시 확인한 뒤 수행한다.</w:t>
      </w:r>
    </w:p>
    <w:p>
      <w:pPr>
        <w:pStyle w:val="ListBullet"/>
      </w:pPr>
      <w:r>
        <w:t>정상 메시지 하나만 믿지 않는다. 예를 들어 STARTED 후 JVM이 종료될 수 있으므로 port와 log를 함께 본다.</w:t>
      </w:r>
    </w:p>
    <w:p>
      <w:pPr>
        <w:pStyle w:val="Heading2"/>
      </w:pPr>
      <w:r>
        <w:t>공통 진단 명령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hostname; hostname -i; date '+%F %T %Z'</w:t>
        <w:br/>
      </w:r>
      <w:r>
        <w:rPr>
          <w:rFonts w:ascii="Consolas" w:hAnsi="Consolas" w:eastAsia="Consolas"/>
          <w:color w:val="000000"/>
          <w:sz w:val="16"/>
        </w:rPr>
        <w:t>ps -ef | grep -E '[j]ava|[r]edis|[h]aproxy'</w:t>
        <w:br/>
      </w:r>
      <w:r>
        <w:rPr>
          <w:rFonts w:ascii="Consolas" w:hAnsi="Consolas" w:eastAsia="Consolas"/>
          <w:color w:val="000000"/>
          <w:sz w:val="16"/>
        </w:rPr>
        <w:t>sudo ss -lntp</w:t>
        <w:br/>
      </w:r>
      <w:r>
        <w:rPr>
          <w:rFonts w:ascii="Consolas" w:hAnsi="Consolas" w:eastAsia="Consolas"/>
          <w:color w:val="000000"/>
          <w:sz w:val="16"/>
        </w:rPr>
        <w:t>sudo firewall-cmd --zone=public --list-all</w:t>
        <w:br/>
      </w:r>
      <w:r>
        <w:rPr>
          <w:rFonts w:ascii="Consolas" w:hAnsi="Consolas" w:eastAsia="Consolas"/>
          <w:color w:val="000000"/>
          <w:sz w:val="16"/>
        </w:rPr>
        <w:t>getent hosts mariadb redis1 zk1 solr1 es1 master</w:t>
      </w:r>
    </w:p>
    <w:p>
      <w:pPr>
        <w:pStyle w:val="Heading2"/>
        <w:keepNext/>
        <w:keepLines/>
      </w:pPr>
      <w:r>
        <w:t>MariaDB 1045 Access denied</w:t>
      </w:r>
    </w:p>
    <w:p>
      <w:pPr>
        <w:keepNext/>
        <w:keepLines/>
      </w:pPr>
      <w:r>
        <w:rPr>
          <w:b/>
        </w:rPr>
        <w:t>원인:</w:t>
      </w:r>
      <w:r>
        <w:t xml:space="preserve"> 비밀번호 불일치 또는 User와 Host 조합 불일치</w:t>
      </w:r>
    </w:p>
    <w:p>
      <w:pPr>
        <w:keepNext/>
        <w:keepLines/>
      </w:pPr>
      <w:r>
        <w:rPr>
          <w:b/>
        </w:rPr>
        <w:t>확인:</w:t>
      </w:r>
      <w:r>
        <w:t xml:space="preserve"> SELECT User,Host,plugin FROM mysql.user WHERE User='mxs_service'; MaxScale 접속 IP 확인</w:t>
      </w:r>
    </w:p>
    <w:p>
      <w:pPr>
        <w:keepLines/>
      </w:pPr>
      <w:r>
        <w:rPr>
          <w:b/>
        </w:rPr>
        <w:t>조치:</w:t>
      </w:r>
      <w:r>
        <w:t xml:space="preserve"> 정확한 Host 계정을 만들거나 암호를 맞추고 MaxScale runtime 계정도 같은 값으로 변경한다.</w:t>
      </w:r>
    </w:p>
    <w:p>
      <w:pPr>
        <w:pStyle w:val="Heading2"/>
        <w:keepNext/>
        <w:keepLines/>
      </w:pPr>
      <w:r>
        <w:t>MariaDB 1130 Host not allowed</w:t>
      </w:r>
    </w:p>
    <w:p>
      <w:pPr>
        <w:keepNext/>
        <w:keepLines/>
      </w:pPr>
      <w:r>
        <w:rPr>
          <w:b/>
        </w:rPr>
        <w:t>원인:</w:t>
      </w:r>
      <w:r>
        <w:t xml:space="preserve"> client IP에 대응하는 계정 행이 없음</w:t>
      </w:r>
    </w:p>
    <w:p>
      <w:pPr>
        <w:keepNext/>
        <w:keepLines/>
      </w:pPr>
      <w:r>
        <w:rPr>
          <w:b/>
        </w:rPr>
        <w:t>확인:</w:t>
      </w:r>
      <w:r>
        <w:t xml:space="preserve"> mysql.user의 Host 목록과 실제 접속 출발지 확인</w:t>
      </w:r>
    </w:p>
    <w:p>
      <w:pPr>
        <w:keepLines/>
      </w:pPr>
      <w:r>
        <w:rPr>
          <w:b/>
        </w:rPr>
        <w:t>조치:</w:t>
      </w:r>
      <w:r>
        <w:t xml:space="preserve"> mxs_service at MaxScale IP 계정을 생성하고 필요한 최소 권한을 부여한다.</w:t>
      </w:r>
    </w:p>
    <w:p>
      <w:pPr>
        <w:pStyle w:val="Heading2"/>
        <w:keepNext/>
        <w:keepLines/>
      </w:pPr>
      <w:r>
        <w:t>ALTER USER 1396 또는 SET PASSWORD 1133</w:t>
      </w:r>
    </w:p>
    <w:p>
      <w:pPr>
        <w:keepNext/>
        <w:keepLines/>
      </w:pPr>
      <w:r>
        <w:rPr>
          <w:b/>
        </w:rPr>
        <w:t>원인:</w:t>
      </w:r>
      <w:r>
        <w:t xml:space="preserve"> 계정 행이 조회 결과와 실제 권한 테이블에서 불일치하거나 복제 DDL 순서가 꼬임</w:t>
      </w:r>
    </w:p>
    <w:p>
      <w:pPr>
        <w:keepNext/>
        <w:keepLines/>
      </w:pPr>
      <w:r>
        <w:rPr>
          <w:b/>
        </w:rPr>
        <w:t>확인:</w:t>
      </w:r>
      <w:r>
        <w:t xml:space="preserve"> SHOW CREATE USER, mysql.global_priv, SHOW SLAVE STATUS 확인</w:t>
      </w:r>
    </w:p>
    <w:p>
      <w:pPr>
        <w:keepLines/>
      </w:pPr>
      <w:r>
        <w:rPr>
          <w:b/>
        </w:rPr>
        <w:t>조치:</w:t>
      </w:r>
      <w:r>
        <w:t xml:space="preserve"> replica에서 임의 반복하지 말고 source 계정 상태와 binary log 순서를 확인한다.</w:t>
      </w:r>
    </w:p>
    <w:p>
      <w:pPr>
        <w:pStyle w:val="Heading2"/>
        <w:keepNext/>
        <w:keepLines/>
      </w:pPr>
      <w:r>
        <w:t>sql log bin은 SESSION 변수</w:t>
      </w:r>
    </w:p>
    <w:p>
      <w:pPr>
        <w:keepNext/>
        <w:keepLines/>
      </w:pPr>
      <w:r>
        <w:rPr>
          <w:b/>
        </w:rPr>
        <w:t>원인:</w:t>
      </w:r>
      <w:r>
        <w:t xml:space="preserve"> SET GLOBAL을 사용함</w:t>
      </w:r>
    </w:p>
    <w:p>
      <w:pPr>
        <w:keepNext/>
        <w:keepLines/>
      </w:pPr>
      <w:r>
        <w:rPr>
          <w:b/>
        </w:rPr>
        <w:t>확인:</w:t>
      </w:r>
      <w:r>
        <w:t xml:space="preserve"> SHOW VARIABLES LIKE sql_log_bin</w:t>
      </w:r>
    </w:p>
    <w:p>
      <w:pPr>
        <w:keepLines/>
      </w:pPr>
      <w:r>
        <w:rPr>
          <w:b/>
        </w:rPr>
        <w:t>조치:</w:t>
      </w:r>
      <w:r>
        <w:t xml:space="preserve"> 동일한 MariaDB client 세션에서 SET SESSION sql_log_bin OFF 후 필요한 로컬 조치를 수행하고 다시 ON으로 돌린다.</w:t>
      </w:r>
    </w:p>
    <w:p>
      <w:pPr>
        <w:pStyle w:val="Heading2"/>
        <w:keepNext/>
        <w:keepLines/>
      </w:pPr>
      <w:r>
        <w:t>GTID out of order</w:t>
      </w:r>
    </w:p>
    <w:p>
      <w:pPr>
        <w:keepNext/>
        <w:keepLines/>
      </w:pPr>
      <w:r>
        <w:rPr>
          <w:b/>
        </w:rPr>
        <w:t>원인:</w:t>
      </w:r>
      <w:r>
        <w:t xml:space="preserve"> replica 로컬 DDL의 GTID domain과 source GTID sequence 충돌</w:t>
      </w:r>
    </w:p>
    <w:p>
      <w:pPr>
        <w:keepNext/>
        <w:keepLines/>
      </w:pPr>
      <w:r>
        <w:rPr>
          <w:b/>
        </w:rPr>
        <w:t>확인:</w:t>
      </w:r>
      <w:r>
        <w:t xml:space="preserve"> SHOW SLAVE STATUS의 Last SQL Error와 Gtid IO Pos 확인</w:t>
      </w:r>
    </w:p>
    <w:p>
      <w:pPr>
        <w:keepLines/>
      </w:pPr>
      <w:r>
        <w:rPr>
          <w:b/>
        </w:rPr>
        <w:t>조치:</w:t>
      </w:r>
      <w:r>
        <w:t xml:space="preserve"> 임의 skip 전에 데이터 일관성을 평가하고 승인된 GTID 복구 절차를 적용한다.</w:t>
      </w:r>
    </w:p>
    <w:p>
      <w:pPr>
        <w:pStyle w:val="Heading2"/>
        <w:keepNext/>
        <w:keepLines/>
      </w:pPr>
      <w:r>
        <w:t>repl user ALTER USER 실패</w:t>
      </w:r>
    </w:p>
    <w:p>
      <w:pPr>
        <w:keepNext/>
        <w:keepLines/>
      </w:pPr>
      <w:r>
        <w:rPr>
          <w:b/>
        </w:rPr>
        <w:t>원인:</w:t>
      </w:r>
      <w:r>
        <w:t xml:space="preserve"> source와 replica의 계정 상태 차이</w:t>
      </w:r>
    </w:p>
    <w:p>
      <w:pPr>
        <w:keepNext/>
        <w:keepLines/>
      </w:pPr>
      <w:r>
        <w:rPr>
          <w:b/>
        </w:rPr>
        <w:t>확인:</w:t>
      </w:r>
      <w:r>
        <w:t xml:space="preserve"> User Host 행과 replication SQL error 확인</w:t>
      </w:r>
    </w:p>
    <w:p>
      <w:pPr>
        <w:keepLines/>
      </w:pPr>
      <w:r>
        <w:rPr>
          <w:b/>
        </w:rPr>
        <w:t>조치:</w:t>
      </w:r>
      <w:r>
        <w:t xml:space="preserve"> 모든 노드 계정 상태를 맞춘 뒤 SQL thread를 재개한다.</w:t>
      </w:r>
    </w:p>
    <w:p>
      <w:pPr>
        <w:pStyle w:val="Heading2"/>
        <w:keepNext/>
        <w:keepLines/>
      </w:pPr>
      <w:r>
        <w:t>Redis No route to host 또는 timeout</w:t>
      </w:r>
    </w:p>
    <w:p>
      <w:pPr>
        <w:keepNext/>
        <w:keepLines/>
      </w:pPr>
      <w:r>
        <w:rPr>
          <w:b/>
        </w:rPr>
        <w:t>원인:</w:t>
      </w:r>
      <w:r>
        <w:t xml:space="preserve"> 방화벽 또는 네트워크 경로 차단</w:t>
      </w:r>
    </w:p>
    <w:p>
      <w:pPr>
        <w:keepNext/>
        <w:keepLines/>
      </w:pPr>
      <w:r>
        <w:rPr>
          <w:b/>
        </w:rPr>
        <w:t>확인:</w:t>
      </w:r>
      <w:r>
        <w:t xml:space="preserve"> nc로 7000 7001 17000 17001 전체 조합 확인</w:t>
      </w:r>
    </w:p>
    <w:p>
      <w:pPr>
        <w:keepLines/>
      </w:pPr>
      <w:r>
        <w:rPr>
          <w:b/>
        </w:rPr>
        <w:t>조치:</w:t>
      </w:r>
      <w:r>
        <w:t xml:space="preserve"> 각 노드 방화벽에서 client와 cluster bus 포트를 허용하고 다시 검사한다.</w:t>
      </w:r>
    </w:p>
    <w:p>
      <w:pPr>
        <w:pStyle w:val="Heading2"/>
        <w:keepNext/>
        <w:keepLines/>
      </w:pPr>
      <w:r>
        <w:t>Redis node is not empty</w:t>
      </w:r>
    </w:p>
    <w:p>
      <w:pPr>
        <w:keepNext/>
        <w:keepLines/>
      </w:pPr>
      <w:r>
        <w:rPr>
          <w:b/>
        </w:rPr>
        <w:t>원인:</w:t>
      </w:r>
      <w:r>
        <w:t xml:space="preserve"> key 또는 기존 cluster state가 남아 있음</w:t>
      </w:r>
    </w:p>
    <w:p>
      <w:pPr>
        <w:keepNext/>
        <w:keepLines/>
      </w:pPr>
      <w:r>
        <w:rPr>
          <w:b/>
        </w:rPr>
        <w:t>확인:</w:t>
      </w:r>
      <w:r>
        <w:t xml:space="preserve"> DBSIZE와 CLUSTER NODES와 nodes config 파일 확인</w:t>
      </w:r>
    </w:p>
    <w:p>
      <w:pPr>
        <w:keepLines/>
      </w:pPr>
      <w:r>
        <w:rPr>
          <w:b/>
        </w:rPr>
        <w:t>조치:</w:t>
      </w:r>
      <w:r>
        <w:t xml:space="preserve"> target의 보존 필요성을 확인한 후 빈 노드로 정리한다. source에는 RESET이나 FLUSH를 실행하지 않는다.</w:t>
      </w:r>
    </w:p>
    <w:p>
      <w:pPr>
        <w:pStyle w:val="Heading2"/>
        <w:keepNext/>
        <w:keepLines/>
      </w:pPr>
      <w:r>
        <w:t>Redis Invalid node address</w:t>
      </w:r>
    </w:p>
    <w:p>
      <w:pPr>
        <w:keepNext/>
        <w:keepLines/>
      </w:pPr>
      <w:r>
        <w:rPr>
          <w:b/>
        </w:rPr>
        <w:t>원인:</w:t>
      </w:r>
      <w:r>
        <w:t xml:space="preserve"> hostname 형식이나 구버전 redis cli 주소 처리 문제</w:t>
      </w:r>
    </w:p>
    <w:p>
      <w:pPr>
        <w:keepNext/>
        <w:keepLines/>
      </w:pPr>
      <w:r>
        <w:rPr>
          <w:b/>
        </w:rPr>
        <w:t>확인:</w:t>
      </w:r>
      <w:r>
        <w:t xml:space="preserve"> getent hosts와 redis cli version 확인</w:t>
      </w:r>
    </w:p>
    <w:p>
      <w:pPr>
        <w:keepLines/>
      </w:pPr>
      <w:r>
        <w:rPr>
          <w:b/>
        </w:rPr>
        <w:t>조치:</w:t>
      </w:r>
      <w:r>
        <w:t xml:space="preserve"> cluster create는 target IP 주소를 사용하고 announce 주소도 검증한다.</w:t>
      </w:r>
    </w:p>
    <w:p>
      <w:pPr>
        <w:pStyle w:val="Heading2"/>
        <w:keepNext/>
        <w:keepLines/>
      </w:pPr>
      <w:r>
        <w:t>Redis MOVED 또는 NOKEY</w:t>
      </w:r>
    </w:p>
    <w:p>
      <w:pPr>
        <w:keepNext/>
        <w:keepLines/>
      </w:pPr>
      <w:r>
        <w:rPr>
          <w:b/>
        </w:rPr>
        <w:t>원인:</w:t>
      </w:r>
      <w:r>
        <w:t xml:space="preserve"> cluster aware가 아닌 SCAN MIGRATE 반복 또는 TTL 만료</w:t>
      </w:r>
    </w:p>
    <w:p>
      <w:pPr>
        <w:keepNext/>
        <w:keepLines/>
      </w:pPr>
      <w:r>
        <w:rPr>
          <w:b/>
        </w:rPr>
        <w:t>확인:</w:t>
      </w:r>
      <w:r>
        <w:t xml:space="preserve"> CLUSTER KEYSLOT과 owner node 확인</w:t>
      </w:r>
    </w:p>
    <w:p>
      <w:pPr>
        <w:keepLines/>
      </w:pPr>
      <w:r>
        <w:rPr>
          <w:b/>
        </w:rPr>
        <w:t>조치:</w:t>
      </w:r>
      <w:r>
        <w:t xml:space="preserve"> cluster aware 방식으로 이관하거나 cache는 서비스가 재생성하게 한다.</w:t>
      </w:r>
    </w:p>
    <w:p>
      <w:pPr>
        <w:pStyle w:val="Heading2"/>
        <w:keepNext/>
        <w:keepLines/>
      </w:pPr>
      <w:r>
        <w:t>ZooKeeper log Permission denied</w:t>
      </w:r>
    </w:p>
    <w:p>
      <w:pPr>
        <w:keepNext/>
        <w:keepLines/>
      </w:pPr>
      <w:r>
        <w:rPr>
          <w:b/>
        </w:rPr>
        <w:t>원인:</w:t>
      </w:r>
      <w:r>
        <w:t xml:space="preserve"> /logs/solr/zk가 없거나 admin 쓰기 불가</w:t>
      </w:r>
    </w:p>
    <w:p>
      <w:pPr>
        <w:keepNext/>
        <w:keepLines/>
      </w:pPr>
      <w:r>
        <w:rPr>
          <w:b/>
        </w:rPr>
        <w:t>확인:</w:t>
      </w:r>
      <w:r>
        <w:t xml:space="preserve"> ls -ld와 sudo -u admin test -w 확인</w:t>
      </w:r>
    </w:p>
    <w:p>
      <w:pPr>
        <w:keepLines/>
      </w:pPr>
      <w:r>
        <w:rPr>
          <w:b/>
        </w:rPr>
        <w:t>조치:</w:t>
      </w:r>
      <w:r>
        <w:t xml:space="preserve"> install -d로 admin 소유 750 디렉터리를 만든다.</w:t>
      </w:r>
    </w:p>
    <w:p>
      <w:pPr>
        <w:pStyle w:val="Heading2"/>
        <w:keepNext/>
        <w:keepLines/>
      </w:pPr>
      <w:r>
        <w:t>ZooKeeper Unable to create datalog version 2</w:t>
      </w:r>
    </w:p>
    <w:p>
      <w:pPr>
        <w:keepNext/>
        <w:keepLines/>
      </w:pPr>
      <w:r>
        <w:rPr>
          <w:b/>
        </w:rPr>
        <w:t>원인:</w:t>
      </w:r>
      <w:r>
        <w:t xml:space="preserve"> dataDir 또는 dataLogDir 소유권 오류</w:t>
      </w:r>
    </w:p>
    <w:p>
      <w:pPr>
        <w:keepNext/>
        <w:keepLines/>
      </w:pPr>
      <w:r>
        <w:rPr>
          <w:b/>
        </w:rPr>
        <w:t>확인:</w:t>
      </w:r>
      <w:r>
        <w:t xml:space="preserve"> 설정 경로와 ls -ld와 write test 확인</w:t>
      </w:r>
    </w:p>
    <w:p>
      <w:pPr>
        <w:keepLines/>
      </w:pPr>
      <w:r>
        <w:rPr>
          <w:b/>
        </w:rPr>
        <w:t>조치:</w:t>
      </w:r>
      <w:r>
        <w:t xml:space="preserve"> data와 datalog를 admin 소유로 바꾸고 최소 권한을 적용한다.</w:t>
      </w:r>
    </w:p>
    <w:p>
      <w:pPr>
        <w:pStyle w:val="Heading2"/>
        <w:keepNext/>
        <w:keepLines/>
      </w:pPr>
      <w:r>
        <w:t>ZooKeeper STARTED 후 status 실패</w:t>
      </w:r>
    </w:p>
    <w:p>
      <w:pPr>
        <w:keepNext/>
        <w:keepLines/>
      </w:pPr>
      <w:r>
        <w:rPr>
          <w:b/>
        </w:rPr>
        <w:t>원인:</w:t>
      </w:r>
      <w:r>
        <w:t xml:space="preserve"> JVM이 시작 직후 종료됨</w:t>
      </w:r>
    </w:p>
    <w:p>
      <w:pPr>
        <w:keepNext/>
        <w:keepLines/>
      </w:pPr>
      <w:r>
        <w:rPr>
          <w:b/>
        </w:rPr>
        <w:t>확인:</w:t>
      </w:r>
      <w:r>
        <w:t xml:space="preserve"> QuorumPeerMain process, 2181 LISTEN, service log 확인</w:t>
      </w:r>
    </w:p>
    <w:p>
      <w:pPr>
        <w:keepLines/>
      </w:pPr>
      <w:r>
        <w:rPr>
          <w:b/>
        </w:rPr>
        <w:t>조치:</w:t>
      </w:r>
      <w:r>
        <w:t xml:space="preserve"> 로그의 실제 종료 원인을 수정한 뒤 재기동한다.</w:t>
      </w:r>
    </w:p>
    <w:p>
      <w:pPr>
        <w:pStyle w:val="Heading2"/>
        <w:keepNext/>
        <w:keepLines/>
      </w:pPr>
      <w:r>
        <w:t>nc command not found</w:t>
      </w:r>
    </w:p>
    <w:p>
      <w:pPr>
        <w:keepNext/>
        <w:keepLines/>
      </w:pPr>
      <w:r>
        <w:rPr>
          <w:b/>
        </w:rPr>
        <w:t>원인:</w:t>
      </w:r>
      <w:r>
        <w:t xml:space="preserve"> nmap ncat 미설치</w:t>
      </w:r>
    </w:p>
    <w:p>
      <w:pPr>
        <w:keepNext/>
        <w:keepLines/>
      </w:pPr>
      <w:r>
        <w:rPr>
          <w:b/>
        </w:rPr>
        <w:t>확인:</w:t>
      </w:r>
      <w:r>
        <w:t xml:space="preserve"> command -v nc</w:t>
      </w:r>
    </w:p>
    <w:p>
      <w:pPr>
        <w:keepLines/>
      </w:pPr>
      <w:r>
        <w:rPr>
          <w:b/>
        </w:rPr>
        <w:t>조치:</w:t>
      </w:r>
      <w:r>
        <w:t xml:space="preserve"> nmap-ncat을 설치하거나 Bash의 dev tcp를 사용한다. ZooKeeper 서비스 자체 장애는 아니다.</w:t>
      </w:r>
    </w:p>
    <w:p>
      <w:pPr>
        <w:pStyle w:val="Heading2"/>
        <w:keepNext/>
        <w:keepLines/>
      </w:pPr>
      <w:r>
        <w:t>Solr runtime 파일 없음</w:t>
      </w:r>
    </w:p>
    <w:p>
      <w:pPr>
        <w:keepNext/>
        <w:keepLines/>
      </w:pPr>
      <w:r>
        <w:rPr>
          <w:b/>
        </w:rPr>
        <w:t>원인:</w:t>
      </w:r>
      <w:r>
        <w:t xml:space="preserve"> xen01.02와 xen01.03에 runtime 미배포</w:t>
      </w:r>
    </w:p>
    <w:p>
      <w:pPr>
        <w:keepNext/>
        <w:keepLines/>
      </w:pPr>
      <w:r>
        <w:rPr>
          <w:b/>
        </w:rPr>
        <w:t>확인:</w:t>
      </w:r>
      <w:r>
        <w:t xml:space="preserve"> ls solr bin과 solr in sh</w:t>
      </w:r>
    </w:p>
    <w:p>
      <w:pPr>
        <w:keepLines/>
      </w:pPr>
      <w:r>
        <w:rPr>
          <w:b/>
        </w:rPr>
        <w:t>조치:</w:t>
      </w:r>
      <w:r>
        <w:t xml:space="preserve"> archive를 배포하고 노드별 SOLR HOST를 수정한다.</w:t>
      </w:r>
    </w:p>
    <w:p>
      <w:pPr>
        <w:pStyle w:val="Heading2"/>
        <w:keepNext/>
        <w:keepLines/>
      </w:pPr>
      <w:r>
        <w:t>Solr port 8983 already used</w:t>
      </w:r>
    </w:p>
    <w:p>
      <w:pPr>
        <w:keepNext/>
        <w:keepLines/>
      </w:pPr>
      <w:r>
        <w:rPr>
          <w:b/>
        </w:rPr>
        <w:t>원인:</w:t>
      </w:r>
      <w:r>
        <w:t xml:space="preserve"> 기존 Solr process가 실행 중</w:t>
      </w:r>
    </w:p>
    <w:p>
      <w:pPr>
        <w:keepNext/>
        <w:keepLines/>
      </w:pPr>
      <w:r>
        <w:rPr>
          <w:b/>
        </w:rPr>
        <w:t>확인:</w:t>
      </w:r>
      <w:r>
        <w:t xml:space="preserve"> ss -lntp와 solr status</w:t>
      </w:r>
    </w:p>
    <w:p>
      <w:pPr>
        <w:keepLines/>
      </w:pPr>
      <w:r>
        <w:rPr>
          <w:b/>
        </w:rPr>
        <w:t>조치:</w:t>
      </w:r>
      <w:r>
        <w:t xml:space="preserve"> 기존 process와 ZK chroot를 확인하고 중복 start하지 않는다.</w:t>
      </w:r>
    </w:p>
    <w:p>
      <w:pPr>
        <w:pStyle w:val="Heading2"/>
        <w:keepNext/>
        <w:keepLines/>
      </w:pPr>
      <w:r>
        <w:t>Solr HTTP 500 CoreContainer unavailable</w:t>
      </w:r>
    </w:p>
    <w:p>
      <w:pPr>
        <w:keepNext/>
        <w:keepLines/>
      </w:pPr>
      <w:r>
        <w:rPr>
          <w:b/>
        </w:rPr>
        <w:t>원인:</w:t>
      </w:r>
      <w:r>
        <w:t xml:space="preserve"> 중복 SOLR HOST, 잘못된 ZK chroot, stale core 또는 초기화 실패</w:t>
      </w:r>
    </w:p>
    <w:p>
      <w:pPr>
        <w:keepNext/>
        <w:keepLines/>
      </w:pPr>
      <w:r>
        <w:rPr>
          <w:b/>
        </w:rPr>
        <w:t>확인:</w:t>
      </w:r>
      <w:r>
        <w:t xml:space="preserve"> solr log, solr in sh, live nodes, core directories 확인</w:t>
      </w:r>
    </w:p>
    <w:p>
      <w:pPr>
        <w:keepLines/>
      </w:pPr>
      <w:r>
        <w:rPr>
          <w:b/>
        </w:rPr>
        <w:t>조치:</w:t>
      </w:r>
      <w:r>
        <w:t xml:space="preserve"> solr1 solr2 solr3를 고유하게 설정하고 target 전용 chroot를 사용한다.</w:t>
      </w:r>
    </w:p>
    <w:p>
      <w:pPr>
        <w:pStyle w:val="Heading2"/>
        <w:keepNext/>
        <w:keepLines/>
      </w:pPr>
      <w:r>
        <w:t>Solr replica down과 query timeout</w:t>
      </w:r>
    </w:p>
    <w:p>
      <w:pPr>
        <w:keepNext/>
        <w:keepLines/>
      </w:pPr>
      <w:r>
        <w:rPr>
          <w:b/>
        </w:rPr>
        <w:t>원인:</w:t>
      </w:r>
      <w:r>
        <w:t xml:space="preserve"> 노드 간 8983 통신 실패 또는 복사된 stale core</w:t>
      </w:r>
    </w:p>
    <w:p>
      <w:pPr>
        <w:keepNext/>
        <w:keepLines/>
      </w:pPr>
      <w:r>
        <w:rPr>
          <w:b/>
        </w:rPr>
        <w:t>확인:</w:t>
      </w:r>
      <w:r>
        <w:t xml:space="preserve"> CLUSTERSTATUS, curl 각 노드, firewall, core properties 확인</w:t>
      </w:r>
    </w:p>
    <w:p>
      <w:pPr>
        <w:keepLines/>
      </w:pPr>
      <w:r>
        <w:rPr>
          <w:b/>
        </w:rPr>
        <w:t>조치:</w:t>
      </w:r>
      <w:r>
        <w:t xml:space="preserve"> 통신을 열고 target RESTORE가 생성한 replica만 남겨 재확인한다.</w:t>
      </w:r>
    </w:p>
    <w:p>
      <w:pPr>
        <w:pStyle w:val="Heading2"/>
        <w:keepNext/>
        <w:keepLines/>
      </w:pPr>
      <w:r>
        <w:t>NFS Permission denied</w:t>
      </w:r>
    </w:p>
    <w:p>
      <w:pPr>
        <w:keepNext/>
        <w:keepLines/>
      </w:pPr>
      <w:r>
        <w:rPr>
          <w:b/>
        </w:rPr>
        <w:t>원인:</w:t>
      </w:r>
      <w:r>
        <w:t xml:space="preserve"> root squash로 client root가 익명 사용자로 매핑됨</w:t>
      </w:r>
    </w:p>
    <w:p>
      <w:pPr>
        <w:keepNext/>
        <w:keepLines/>
      </w:pPr>
      <w:r>
        <w:rPr>
          <w:b/>
        </w:rPr>
        <w:t>확인:</w:t>
      </w:r>
      <w:r>
        <w:t xml:space="preserve"> exportfs -v와 파일 owner 확인</w:t>
      </w:r>
    </w:p>
    <w:p>
      <w:pPr>
        <w:keepLines/>
      </w:pPr>
      <w:r>
        <w:rPr>
          <w:b/>
        </w:rPr>
        <w:t>조치:</w:t>
      </w:r>
      <w:r>
        <w:t xml:space="preserve"> admin으로 공유 경로에 복사한다. 필요하면 /tmp를 경유하고 로컬에서 sudo로 압축 해제한다.</w:t>
      </w:r>
    </w:p>
    <w:p>
      <w:pPr>
        <w:pStyle w:val="Heading2"/>
        <w:keepNext/>
        <w:keepLines/>
      </w:pPr>
      <w:r>
        <w:t>Elasticsearch GC log path 오류</w:t>
      </w:r>
    </w:p>
    <w:p>
      <w:pPr>
        <w:keepNext/>
        <w:keepLines/>
      </w:pPr>
      <w:r>
        <w:rPr>
          <w:b/>
        </w:rPr>
        <w:t>원인:</w:t>
      </w:r>
      <w:r>
        <w:t xml:space="preserve"> jvm options에 source 로그 경로가 남음</w:t>
      </w:r>
    </w:p>
    <w:p>
      <w:pPr>
        <w:keepNext/>
        <w:keepLines/>
      </w:pPr>
      <w:r>
        <w:rPr>
          <w:b/>
        </w:rPr>
        <w:t>확인:</w:t>
      </w:r>
      <w:r>
        <w:t xml:space="preserve"> grep logs elk config jvm options</w:t>
      </w:r>
    </w:p>
    <w:p>
      <w:pPr>
        <w:keepLines/>
      </w:pPr>
      <w:r>
        <w:rPr>
          <w:b/>
        </w:rPr>
        <w:t>조치:</w:t>
      </w:r>
      <w:r>
        <w:t xml:space="preserve"> HeapDumpPath, ErrorFile, GC log와 path logs를 elk meritz 전용 경로로 맞춘다.</w:t>
      </w:r>
    </w:p>
    <w:p>
      <w:pPr>
        <w:pStyle w:val="Heading2"/>
        <w:keepNext/>
        <w:keepLines/>
      </w:pPr>
      <w:r>
        <w:t>Elasticsearch failed to obtain node lock</w:t>
      </w:r>
    </w:p>
    <w:p>
      <w:pPr>
        <w:keepNext/>
        <w:keepLines/>
      </w:pPr>
      <w:r>
        <w:rPr>
          <w:b/>
        </w:rPr>
        <w:t>원인:</w:t>
      </w:r>
      <w:r>
        <w:t xml:space="preserve"> data 경로 권한 오류 또는 같은 data를 쓰는 process 존재</w:t>
      </w:r>
    </w:p>
    <w:p>
      <w:pPr>
        <w:keepNext/>
        <w:keepLines/>
      </w:pPr>
      <w:r>
        <w:rPr>
          <w:b/>
        </w:rPr>
        <w:t>확인:</w:t>
      </w:r>
      <w:r>
        <w:t xml:space="preserve"> ps, lsof, data owner와 node lock 확인</w:t>
      </w:r>
    </w:p>
    <w:p>
      <w:pPr>
        <w:keepLines/>
      </w:pPr>
      <w:r>
        <w:rPr>
          <w:b/>
        </w:rPr>
        <w:t>조치:</w:t>
      </w:r>
      <w:r>
        <w:t xml:space="preserve"> 중복 process를 종료하고 노드마다 고유한 writable data path를 사용한다.</w:t>
      </w:r>
    </w:p>
    <w:p>
      <w:pPr>
        <w:pStyle w:val="Heading2"/>
        <w:keepNext/>
        <w:keepLines/>
      </w:pPr>
      <w:r>
        <w:t>Elasticsearch vm max map count</w:t>
      </w:r>
    </w:p>
    <w:p>
      <w:pPr>
        <w:keepNext/>
        <w:keepLines/>
      </w:pPr>
      <w:r>
        <w:rPr>
          <w:b/>
        </w:rPr>
        <w:t>원인:</w:t>
      </w:r>
      <w:r>
        <w:t xml:space="preserve"> OS 값이 262144보다 낮음</w:t>
      </w:r>
    </w:p>
    <w:p>
      <w:pPr>
        <w:keepNext/>
        <w:keepLines/>
      </w:pPr>
      <w:r>
        <w:rPr>
          <w:b/>
        </w:rPr>
        <w:t>확인:</w:t>
      </w:r>
      <w:r>
        <w:t xml:space="preserve"> sysctl vm.max_map_count</w:t>
      </w:r>
    </w:p>
    <w:p>
      <w:pPr>
        <w:keepLines/>
      </w:pPr>
      <w:r>
        <w:rPr>
          <w:b/>
        </w:rPr>
        <w:t>조치:</w:t>
      </w:r>
      <w:r>
        <w:t xml:space="preserve"> sysctl로 262144 이상 적용하고 영구 설정 파일에 기록한다.</w:t>
      </w:r>
    </w:p>
    <w:p>
      <w:pPr>
        <w:pStyle w:val="Heading2"/>
        <w:keepNext/>
        <w:keepLines/>
      </w:pPr>
      <w:r>
        <w:t>Elasticsearch localhost connection refused</w:t>
      </w:r>
    </w:p>
    <w:p>
      <w:pPr>
        <w:keepNext/>
        <w:keepLines/>
      </w:pPr>
      <w:r>
        <w:rPr>
          <w:b/>
        </w:rPr>
        <w:t>원인:</w:t>
      </w:r>
      <w:r>
        <w:t xml:space="preserve"> network host가 node IP에만 bind됨</w:t>
      </w:r>
    </w:p>
    <w:p>
      <w:pPr>
        <w:keepNext/>
        <w:keepLines/>
      </w:pPr>
      <w:r>
        <w:rPr>
          <w:b/>
        </w:rPr>
        <w:t>확인:</w:t>
      </w:r>
      <w:r>
        <w:t xml:space="preserve"> ss -lntp에서 실제 bind 주소 확인</w:t>
      </w:r>
    </w:p>
    <w:p>
      <w:pPr>
        <w:keepLines/>
      </w:pPr>
      <w:r>
        <w:rPr>
          <w:b/>
        </w:rPr>
        <w:t>조치:</w:t>
      </w:r>
      <w:r>
        <w:t xml:space="preserve"> 127.0.0.1 대신 해당 node IP 또는 es1 이름으로 호출한다.</w:t>
      </w:r>
    </w:p>
    <w:p>
      <w:pPr>
        <w:pStyle w:val="Heading2"/>
        <w:keepNext/>
        <w:keepLines/>
      </w:pPr>
      <w:r>
        <w:t>Elasticsearch path repo empty</w:t>
      </w:r>
    </w:p>
    <w:p>
      <w:pPr>
        <w:keepNext/>
        <w:keepLines/>
      </w:pPr>
      <w:r>
        <w:rPr>
          <w:b/>
        </w:rPr>
        <w:t>원인:</w:t>
      </w:r>
      <w:r>
        <w:t xml:space="preserve"> 일부 노드에 path repo 미설정 또는 변경 후 미재기동</w:t>
      </w:r>
    </w:p>
    <w:p>
      <w:pPr>
        <w:keepNext/>
        <w:keepLines/>
      </w:pPr>
      <w:r>
        <w:rPr>
          <w:b/>
        </w:rPr>
        <w:t>확인:</w:t>
      </w:r>
      <w:r>
        <w:t xml:space="preserve"> nodes settings API로 세 노드를 각각 확인</w:t>
      </w:r>
    </w:p>
    <w:p>
      <w:pPr>
        <w:keepLines/>
      </w:pPr>
      <w:r>
        <w:rPr>
          <w:b/>
        </w:rPr>
        <w:t>조치:</w:t>
      </w:r>
      <w:r>
        <w:t xml:space="preserve"> 세 노드 모두 같은 path.repo를 설정하고 rolling restart한 뒤 repository를 등록한다.</w:t>
      </w:r>
    </w:p>
    <w:p>
      <w:pPr>
        <w:pStyle w:val="Heading2"/>
        <w:keepNext/>
        <w:keepLines/>
      </w:pPr>
      <w:r>
        <w:t>Elasticsearch repository verify 호출 오류</w:t>
      </w:r>
    </w:p>
    <w:p>
      <w:pPr>
        <w:keepNext/>
        <w:keepLines/>
      </w:pPr>
      <w:r>
        <w:rPr>
          <w:b/>
        </w:rPr>
        <w:t>원인:</w:t>
      </w:r>
      <w:r>
        <w:t xml:space="preserve"> verify endpoint에 PUT 또는 GET 사용</w:t>
      </w:r>
    </w:p>
    <w:p>
      <w:pPr>
        <w:keepNext/>
        <w:keepLines/>
      </w:pPr>
      <w:r>
        <w:rPr>
          <w:b/>
        </w:rPr>
        <w:t>확인:</w:t>
      </w:r>
      <w:r>
        <w:t xml:space="preserve"> HTTP method와 응답 확인</w:t>
      </w:r>
    </w:p>
    <w:p>
      <w:pPr>
        <w:keepLines/>
      </w:pPr>
      <w:r>
        <w:rPr>
          <w:b/>
        </w:rPr>
        <w:t>조치:</w:t>
      </w:r>
      <w:r>
        <w:t xml:space="preserve"> repository 생성은 PUT, verify는 POST를 사용한다.</w:t>
      </w:r>
    </w:p>
    <w:p>
      <w:pPr>
        <w:pStyle w:val="Heading2"/>
        <w:keepNext/>
        <w:keepLines/>
      </w:pPr>
      <w:r>
        <w:t>애플리케이션 log Permission denied</w:t>
      </w:r>
    </w:p>
    <w:p>
      <w:pPr>
        <w:keepNext/>
        <w:keepLines/>
      </w:pPr>
      <w:r>
        <w:rPr>
          <w:b/>
        </w:rPr>
        <w:t>원인:</w:t>
      </w:r>
      <w:r>
        <w:t xml:space="preserve"> /logs 하위 서비스 디렉터리 없음</w:t>
      </w:r>
    </w:p>
    <w:p>
      <w:pPr>
        <w:keepNext/>
        <w:keepLines/>
      </w:pPr>
      <w:r>
        <w:rPr>
          <w:b/>
        </w:rPr>
        <w:t>확인:</w:t>
      </w:r>
      <w:r>
        <w:t xml:space="preserve"> ls -ld와 start log 확인</w:t>
      </w:r>
    </w:p>
    <w:p>
      <w:pPr>
        <w:keepLines/>
      </w:pPr>
      <w:r>
        <w:rPr>
          <w:b/>
        </w:rPr>
        <w:t>조치:</w:t>
      </w:r>
      <w:r>
        <w:t xml:space="preserve"> 서비스별 로그 디렉터리를 admin 소유로 만든 후 재기동한다.</w:t>
      </w:r>
    </w:p>
    <w:p>
      <w:pPr>
        <w:pStyle w:val="Heading2"/>
        <w:keepNext/>
        <w:keepLines/>
      </w:pPr>
      <w:r>
        <w:t>CMS started 후 stopped</w:t>
      </w:r>
    </w:p>
    <w:p>
      <w:pPr>
        <w:keepNext/>
        <w:keepLines/>
      </w:pPr>
      <w:r>
        <w:rPr>
          <w:b/>
        </w:rPr>
        <w:t>원인:</w:t>
      </w:r>
      <w:r>
        <w:t xml:space="preserve"> Master 미기동 또는 master 이름 해석 실패</w:t>
      </w:r>
    </w:p>
    <w:p>
      <w:pPr>
        <w:keepNext/>
        <w:keepLines/>
      </w:pPr>
      <w:r>
        <w:rPr>
          <w:b/>
        </w:rPr>
        <w:t>확인:</w:t>
      </w:r>
      <w:r>
        <w:t xml:space="preserve"> CMS log, getent hosts master, nc master 8380</w:t>
      </w:r>
    </w:p>
    <w:p>
      <w:pPr>
        <w:keepLines/>
      </w:pPr>
      <w:r>
        <w:rPr>
          <w:b/>
        </w:rPr>
        <w:t>조치:</w:t>
      </w:r>
      <w:r>
        <w:t xml:space="preserve"> Master를 먼저 기동하고 master 별칭을 target 주소에 등록한 뒤 CMS를 시작한다.</w:t>
      </w:r>
    </w:p>
    <w:p>
      <w:pPr>
        <w:pStyle w:val="Heading2"/>
        <w:keepNext/>
        <w:keepLines/>
      </w:pPr>
      <w:r>
        <w:t>Master API 403 Auth key error</w:t>
      </w:r>
    </w:p>
    <w:p>
      <w:pPr>
        <w:keepNext/>
        <w:keepLines/>
      </w:pPr>
      <w:r>
        <w:rPr>
          <w:b/>
        </w:rPr>
        <w:t>원인:</w:t>
      </w:r>
      <w:r>
        <w:t xml:space="preserve"> 인증 없는 관리 API를 curl로 직접 호출</w:t>
      </w:r>
    </w:p>
    <w:p>
      <w:pPr>
        <w:keepNext/>
        <w:keepLines/>
      </w:pPr>
      <w:r>
        <w:rPr>
          <w:b/>
        </w:rPr>
        <w:t>확인:</w:t>
      </w:r>
      <w:r>
        <w:t xml:space="preserve"> 실제 CMS 통신과 source 동일 호출 결과 비교</w:t>
      </w:r>
    </w:p>
    <w:p>
      <w:pPr>
        <w:keepLines/>
      </w:pPr>
      <w:r>
        <w:rPr>
          <w:b/>
        </w:rPr>
        <w:t>조치:</w:t>
      </w:r>
      <w:r>
        <w:t xml:space="preserve"> 403 하나로 장애 판정하지 않는다. CMS가 인증 정보를 포함해 정상 통신하는지 확인한다.</w:t>
      </w:r>
    </w:p>
    <w:p>
      <w:pPr>
        <w:pStyle w:val="Heading2"/>
        <w:keepNext/>
        <w:keepLines/>
      </w:pPr>
      <w:r>
        <w:t>HAProxy 503 Service Unavailable</w:t>
      </w:r>
    </w:p>
    <w:p>
      <w:pPr>
        <w:keepNext/>
        <w:keepLines/>
      </w:pPr>
      <w:r>
        <w:rPr>
          <w:b/>
        </w:rPr>
        <w:t>원인:</w:t>
      </w:r>
      <w:r>
        <w:t xml:space="preserve"> backend process down, 이름 해석 실패 또는 방화벽 차단</w:t>
      </w:r>
    </w:p>
    <w:p>
      <w:pPr>
        <w:keepNext/>
        <w:keepLines/>
      </w:pPr>
      <w:r>
        <w:rPr>
          <w:b/>
        </w:rPr>
        <w:t>확인:</w:t>
      </w:r>
      <w:r>
        <w:t xml:space="preserve"> HAProxy config check, backend ports, getent hosts, HAProxy log 확인</w:t>
      </w:r>
    </w:p>
    <w:p>
      <w:pPr>
        <w:keepLines/>
      </w:pPr>
      <w:r>
        <w:rPr>
          <w:b/>
        </w:rPr>
        <w:t>조치:</w:t>
      </w:r>
      <w:r>
        <w:t xml:space="preserve"> backend를 정상화하고 host와 firewall을 수정한 뒤 HAProxy를 reload한다.</w:t>
      </w:r>
    </w:p>
    <w:p>
      <w:pPr>
        <w:pStyle w:val="Heading2"/>
        <w:keepNext/>
        <w:keepLines/>
      </w:pPr>
      <w:r>
        <w:t>ping 성공 HTTP timeout</w:t>
      </w:r>
    </w:p>
    <w:p>
      <w:pPr>
        <w:keepNext/>
        <w:keepLines/>
      </w:pPr>
      <w:r>
        <w:rPr>
          <w:b/>
        </w:rPr>
        <w:t>원인:</w:t>
      </w:r>
      <w:r>
        <w:t xml:space="preserve"> ICMP는 허용됐지만 TCP 80이 차단됨</w:t>
      </w:r>
    </w:p>
    <w:p>
      <w:pPr>
        <w:keepNext/>
        <w:keepLines/>
      </w:pPr>
      <w:r>
        <w:rPr>
          <w:b/>
        </w:rPr>
        <w:t>확인:</w:t>
      </w:r>
      <w:r>
        <w:t xml:space="preserve"> curl verbose와 firewall services 확인</w:t>
      </w:r>
    </w:p>
    <w:p>
      <w:pPr>
        <w:keepLines/>
      </w:pPr>
      <w:r>
        <w:rPr>
          <w:b/>
        </w:rPr>
        <w:t>조치:</w:t>
      </w:r>
      <w:r>
        <w:t xml:space="preserve"> target firewall에 HTTP 서비스를 허용한다.</w:t>
      </w:r>
    </w:p>
    <w:p>
      <w:pPr>
        <w:pStyle w:val="Heading2"/>
        <w:keepNext/>
        <w:keepLines/>
      </w:pPr>
      <w:r>
        <w:t>학습배포 B2B BASIC CODE 실패</w:t>
      </w:r>
    </w:p>
    <w:p>
      <w:pPr>
        <w:keepNext/>
        <w:keepLines/>
      </w:pPr>
      <w:r>
        <w:rPr>
          <w:b/>
        </w:rPr>
        <w:t>원인:</w:t>
      </w:r>
      <w:r>
        <w:t xml:space="preserve"> 해당 bot의 Solr alias 또는 업무 데이터가 없음</w:t>
      </w:r>
    </w:p>
    <w:p>
      <w:pPr>
        <w:keepNext/>
        <w:keepLines/>
      </w:pPr>
      <w:r>
        <w:rPr>
          <w:b/>
        </w:rPr>
        <w:t>확인:</w:t>
      </w:r>
      <w:r>
        <w:t xml:space="preserve"> LISTALIASES와 source target CMS log 비교</w:t>
      </w:r>
    </w:p>
    <w:p>
      <w:pPr>
        <w:keepLines/>
      </w:pPr>
      <w:r>
        <w:rPr>
          <w:b/>
        </w:rPr>
        <w:t>조치:</w:t>
      </w:r>
      <w:r>
        <w:t xml:space="preserve"> source에서도 동일하면 이관 장애로 보지 않고 업무 데이터 담당자에게 전달한다.</w:t>
      </w:r>
    </w:p>
    <w:p>
      <w:r>
        <w:br w:type="page"/>
      </w:r>
    </w:p>
    <w:p>
      <w:pPr>
        <w:pStyle w:val="Heading1"/>
      </w:pPr>
      <w:r>
        <w:t>명령 입력 실수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243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29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40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예방과 복구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command not found에 상태 출력 문구 표시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출력 결과를 명령으로 다시 붙여 넣음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프롬프트와 출력은 제외하고 명령 줄만 복사</w:t>
            </w:r>
          </w:p>
        </w:tc>
      </w:tr>
      <w:tr>
        <w:tc>
          <w:tcPr>
            <w:tcW w:type="dxa" w:w="243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bash admin at xen01 command not found</w:t>
            </w:r>
          </w:p>
        </w:tc>
        <w:tc>
          <w:tcPr>
            <w:tcW w:type="dxa" w:w="294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프롬프트까지 복사</w:t>
            </w:r>
          </w:p>
        </w:tc>
        <w:tc>
          <w:tcPr>
            <w:tcW w:type="dxa" w:w="3402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달러 기호 뒤 명령만 입력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bracketed paste 제어문자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터미널 붙여넣기 문자가 입력됨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Ctrl C 후 한 줄씩 다시 입력</w:t>
            </w:r>
          </w:p>
        </w:tc>
      </w:tr>
      <w:tr>
        <w:tc>
          <w:tcPr>
            <w:tcW w:type="dxa" w:w="243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curl URL에 Markdown 링크 포함</w:t>
            </w:r>
          </w:p>
        </w:tc>
        <w:tc>
          <w:tcPr>
            <w:tcW w:type="dxa" w:w="294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대화 화면의 표시용 링크를 그대로 복사</w:t>
            </w:r>
          </w:p>
        </w:tc>
        <w:tc>
          <w:tcPr>
            <w:tcW w:type="dxa" w:w="3402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http부터 시작하는 순수 URL만 입력</w:t>
            </w:r>
          </w:p>
        </w:tc>
      </w:tr>
      <w:tr>
        <w:tc>
          <w:tcPr>
            <w:tcW w:type="dxa" w:w="24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find 괄호 syntax error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괄호 escape 누락</w:t>
            </w:r>
          </w:p>
        </w:tc>
        <w:tc>
          <w:tcPr>
            <w:tcW w:type="dxa" w:w="340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백슬래시 괄호를 사용</w:t>
            </w:r>
          </w:p>
        </w:tc>
      </w:tr>
      <w:tr>
        <w:tc>
          <w:tcPr>
            <w:tcW w:type="dxa" w:w="243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sudo ssudo</w:t>
            </w:r>
          </w:p>
        </w:tc>
        <w:tc>
          <w:tcPr>
            <w:tcW w:type="dxa" w:w="2948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두 명령이 합쳐짐</w:t>
            </w:r>
          </w:p>
        </w:tc>
        <w:tc>
          <w:tcPr>
            <w:tcW w:type="dxa" w:w="3402"/>
            <w:shd w:fill="F6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hAnsi="맑은 고딕" w:eastAsia="맑은 고딕"/>
                <w:color w:val="000000"/>
                <w:sz w:val="17"/>
              </w:rPr>
              <w:t>현재 process와 port를 확인하고 명령을 한 번만 실행</w:t>
            </w:r>
          </w:p>
        </w:tc>
      </w:tr>
    </w:tbl>
    <w:p>
      <w:pPr>
        <w:spacing w:after="20"/>
      </w:pPr>
    </w:p>
    <w:p>
      <w:pPr>
        <w:pStyle w:val="Heading1"/>
      </w:pPr>
      <w:r>
        <w:t>로그 수집 최소 세트</w:t>
      </w:r>
    </w:p>
    <w:p>
      <w:pPr>
        <w:pStyle w:val="CodeBlock"/>
        <w:shd w:fill="F3F5F7"/>
      </w:pPr>
      <w:r>
        <w:rPr>
          <w:rFonts w:ascii="Consolas" w:hAnsi="Consolas" w:eastAsia="Consolas"/>
          <w:color w:val="000000"/>
          <w:sz w:val="16"/>
        </w:rPr>
        <w:t>hostname; hostname -i; date '+%F %T %Z'</w:t>
        <w:br/>
      </w:r>
      <w:r>
        <w:rPr>
          <w:rFonts w:ascii="Consolas" w:hAnsi="Consolas" w:eastAsia="Consolas"/>
          <w:color w:val="000000"/>
          <w:sz w:val="16"/>
        </w:rPr>
        <w:t>ps -ef | grep '&lt;PROCESS_PATTERN&gt;'</w:t>
        <w:br/>
      </w:r>
      <w:r>
        <w:rPr>
          <w:rFonts w:ascii="Consolas" w:hAnsi="Consolas" w:eastAsia="Consolas"/>
          <w:color w:val="000000"/>
          <w:sz w:val="16"/>
        </w:rPr>
        <w:t>sudo ss -lntp | grep '&lt;PORT&gt;'</w:t>
        <w:br/>
      </w:r>
      <w:r>
        <w:rPr>
          <w:rFonts w:ascii="Consolas" w:hAnsi="Consolas" w:eastAsia="Consolas"/>
          <w:color w:val="000000"/>
          <w:sz w:val="16"/>
        </w:rPr>
        <w:t>getent hosts '&lt;HOSTNAME&gt;'</w:t>
        <w:br/>
      </w:r>
      <w:r>
        <w:rPr>
          <w:rFonts w:ascii="Consolas" w:hAnsi="Consolas" w:eastAsia="Consolas"/>
          <w:color w:val="000000"/>
          <w:sz w:val="16"/>
        </w:rPr>
        <w:t>tail -n 200 '&lt;SERVICE_LOG&gt;'</w:t>
        <w:br/>
      </w:r>
      <w:r>
        <w:rPr>
          <w:rFonts w:ascii="Consolas" w:hAnsi="Consolas" w:eastAsia="Consolas"/>
          <w:color w:val="000000"/>
          <w:sz w:val="16"/>
        </w:rPr>
        <w:t>grep -nE '&lt;SETTING&gt;' '&lt;CONFIG_FILE&gt;'</w:t>
      </w:r>
    </w:p>
    <w:p>
      <w:r>
        <w:t>장애를 전달할 때는 실행한 명령, 전체 오류 문구, 발생 시각, 서버 hostname과 IP, 직전 변경 내용, 정상 서버의 비교 결과를 함께 남긴다.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E6E6E"/>
        <w:sz w:val="16"/>
      </w:rPr>
      <w:t>메리츠 xen02 to xen01 이관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맑은 고딕" w:hAnsi="맑은 고딕" w:eastAsia="맑은 고딕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 w:line="240" w:lineRule="auto"/>
      <w:ind w:left="142" w:right="113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