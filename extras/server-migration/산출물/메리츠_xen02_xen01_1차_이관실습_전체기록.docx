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메리츠 xen02 to xen01 1차 이관 실습 전체 기록</w:t>
      </w:r>
    </w:p>
    <w:p>
      <w:pPr>
        <w:widowControl/>
        <w:spacing w:after="360"/>
      </w:pPr>
      <w:r>
        <w:rPr>
          <w:rFonts w:ascii="맑은 고딕" w:hAnsi="맑은 고딕" w:eastAsia="맑은 고딕"/>
          <w:b/>
          <w:color w:val="1F4E79"/>
          <w:sz w:val="26"/>
        </w:rPr>
        <w:t>MariaDB MaxScale Redis ZooKeeper Solr Elasticsearch 애플리케이션 HAProxy</w:t>
      </w:r>
    </w:p>
    <w:p>
      <w:pPr>
        <w:widowControl/>
      </w:pPr>
      <w:r>
        <w:t>이 문서는 2026년 9월 10일 수행한 3노드 테스트 환경 이관 실습의 전체 기록이다. 단순 성공 절차만 남기지 않고, 실제로 발생한 인증 오류, 복제 중단, 호스트 해석 문제, 권한 오류, 포트 충돌, 클러스터 상태 불일치와 잘못된 명령 입력까지 함께 정리했다. 다음 실습에서는 각 단계의 목적과 정상 기준을 이해하고, 같은 오류가 발생했을 때 원인을 빠르게 좁히는 데 사용한다.</w:t>
      </w:r>
    </w:p>
    <w:p>
      <w:pPr>
        <w:widowControl/>
      </w:pPr>
      <w:r>
        <w:t>이번 실습은 xen02의 192.168.1.101부터 103까지 구성된 환경을 xen01의 192.168.1.81부터 83까지 옮겨 독립적으로 기동한 작업이다. 최종적으로 MariaDB와 MaxScale, Redis 6노드 클러스터, ZooKeeper 3노드 ensemble, SolrCloud, 메리츠용 Elasticsearch 7.8.0, HAProxy와 주요 애플리케이션을 대상 환경에서 확인했다.</w:t>
      </w:r>
    </w:p>
    <w:tbl>
      <w:tblPr>
        <w:tblStyle w:val="TableGrid"/>
        <w:tblW w:type="auto" w:w="0"/>
        <w:jc w:val="center"/>
        <w:tblLayout w:type="fixed"/>
        <w:tblLook w:firstColumn="1" w:firstRow="1" w:lastColumn="0" w:lastRow="0" w:noHBand="0" w:noVBand="1" w:val="04A0"/>
      </w:tblPr>
      <w:tblGrid>
        <w:gridCol w:w="4986"/>
        <w:gridCol w:w="4986"/>
      </w:tblGrid>
      <w:tr>
        <w:trPr>
          <w:tblHeader/>
        </w:trPr>
        <w:tc>
          <w:tcPr>
            <w:tcW w:type="dxa" w:w="187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b/>
                <w:color w:val="FFFFFF"/>
                <w:sz w:val="18"/>
              </w:rPr>
              <w:t>구분</w:t>
            </w:r>
          </w:p>
        </w:tc>
        <w:tc>
          <w:tcPr>
            <w:tcW w:type="dxa" w:w="7767"/>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b/>
                <w:color w:val="FFFFFF"/>
                <w:sz w:val="18"/>
              </w:rPr>
              <w:t>내용</w:t>
            </w:r>
          </w:p>
        </w:tc>
      </w:tr>
      <w:tr>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실습 일자</w:t>
            </w:r>
          </w:p>
        </w:tc>
        <w:tc>
          <w:tcPr>
            <w:tcW w:type="dxa" w:w="776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2026-09-10</w:t>
            </w:r>
          </w:p>
        </w:tc>
      </w:tr>
      <w:tr>
        <w:tc>
          <w:tcPr>
            <w:tcW w:type="dxa" w:w="1871"/>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원본 환경</w:t>
            </w:r>
          </w:p>
        </w:tc>
        <w:tc>
          <w:tcPr>
            <w:tcW w:type="dxa" w:w="7767"/>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xen02.01 to xen02.03, 192.168.1.101 to 192.168.1.103</w:t>
            </w:r>
          </w:p>
        </w:tc>
      </w:tr>
      <w:tr>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대상 환경</w:t>
            </w:r>
          </w:p>
        </w:tc>
        <w:tc>
          <w:tcPr>
            <w:tcW w:type="dxa" w:w="776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xen01.01 to xen01.03, 192.168.1.81 to 192.168.1.83</w:t>
            </w:r>
          </w:p>
        </w:tc>
      </w:tr>
      <w:tr>
        <w:tc>
          <w:tcPr>
            <w:tcW w:type="dxa" w:w="1871"/>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문서 성격</w:t>
            </w:r>
          </w:p>
        </w:tc>
        <w:tc>
          <w:tcPr>
            <w:tcW w:type="dxa" w:w="7767"/>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전체본 1차 초안, 시행착오와 후속 점검 포함</w:t>
            </w:r>
          </w:p>
        </w:tc>
      </w:tr>
      <w:tr>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보안 처리</w:t>
            </w:r>
          </w:p>
        </w:tc>
        <w:tc>
          <w:tcPr>
            <w:tcW w:type="dxa" w:w="776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비밀번호와 인증키는 실제 값 대신 자리표시자로 표기</w:t>
            </w:r>
          </w:p>
        </w:tc>
      </w:tr>
    </w:tbl>
    <w:p>
      <w:pPr>
        <w:widowControl/>
        <w:spacing w:after="40"/>
      </w:pPr>
    </w:p>
    <w:p>
      <w:pPr>
        <w:pStyle w:val="Heading1"/>
        <w:keepNext/>
        <w:widowControl/>
      </w:pPr>
      <w:r>
        <w:t>문서 사용 방법</w:t>
      </w:r>
    </w:p>
    <w:p>
      <w:pPr>
        <w:pStyle w:val="ListBullet"/>
        <w:widowControl/>
      </w:pPr>
      <w:r>
        <w:t>각 장의 앞부분에서 구성과 목적을 먼저 이해한 뒤 명령을 실행한다.</w:t>
      </w:r>
    </w:p>
    <w:p>
      <w:pPr>
        <w:pStyle w:val="ListBullet"/>
        <w:widowControl/>
      </w:pPr>
      <w:r>
        <w:t>명령 결과는 정상 기준과 비교한다. 포트가 열렸다는 사실만으로 클러스터 전체가 정상이라고 판단하지 않는다.</w:t>
      </w:r>
    </w:p>
    <w:p>
      <w:pPr>
        <w:pStyle w:val="ListBullet"/>
        <w:widowControl/>
      </w:pPr>
      <w:r>
        <w:t>source와 target을 항상 hostname과 IP로 재확인한다. 삭제, 초기화, FLUSH, RESET, 복제 변경 명령은 대상 서버임을 확인한 뒤 실행한다.</w:t>
      </w:r>
    </w:p>
    <w:p>
      <w:pPr>
        <w:pStyle w:val="ListBullet"/>
        <w:widowControl/>
      </w:pPr>
      <w:r>
        <w:t>문서의 비밀번호 자리표시자는 현장 비밀관리 기준에 따라 실제 값을 주입한다. 쉘 기록과 문서에 실제 비밀번호를 남기지 않는다.</w:t>
      </w:r>
    </w:p>
    <w:p>
      <w:pPr>
        <w:pStyle w:val="Heading2"/>
        <w:keepNext/>
        <w:widowControl/>
      </w:pPr>
      <w:r>
        <w:t>목차</w:t>
      </w:r>
    </w:p>
    <w:p>
      <w:pPr>
        <w:widowControl/>
        <w:ind w:left="312" w:hanging="255"/>
      </w:pPr>
      <w:r>
        <w:t>1. 1 이관 범위와 최종 구조</w:t>
      </w:r>
    </w:p>
    <w:p>
      <w:pPr>
        <w:widowControl/>
        <w:ind w:left="312" w:hanging="255"/>
      </w:pPr>
      <w:r>
        <w:t>2. 2 공통 준비와 접속 문제</w:t>
      </w:r>
    </w:p>
    <w:p>
      <w:pPr>
        <w:widowControl/>
        <w:ind w:left="312" w:hanging="255"/>
      </w:pPr>
      <w:r>
        <w:t>3. 3 MariaDB와 MaxScale</w:t>
      </w:r>
    </w:p>
    <w:p>
      <w:pPr>
        <w:widowControl/>
        <w:ind w:left="312" w:hanging="255"/>
      </w:pPr>
      <w:r>
        <w:t>4. 4 Redis Cluster</w:t>
      </w:r>
    </w:p>
    <w:p>
      <w:pPr>
        <w:widowControl/>
        <w:ind w:left="312" w:hanging="255"/>
      </w:pPr>
      <w:r>
        <w:t>5. 5 ZooKeeper</w:t>
      </w:r>
    </w:p>
    <w:p>
      <w:pPr>
        <w:widowControl/>
        <w:ind w:left="312" w:hanging="255"/>
      </w:pPr>
      <w:r>
        <w:t>6. 6 SolrCloud</w:t>
      </w:r>
    </w:p>
    <w:p>
      <w:pPr>
        <w:widowControl/>
        <w:ind w:left="312" w:hanging="255"/>
      </w:pPr>
      <w:r>
        <w:t>7. 7 공유 NFS 백업 경로</w:t>
      </w:r>
    </w:p>
    <w:p>
      <w:pPr>
        <w:widowControl/>
        <w:ind w:left="312" w:hanging="255"/>
      </w:pPr>
      <w:r>
        <w:t>8. 8 Elasticsearch 7.8.0</w:t>
      </w:r>
    </w:p>
    <w:p>
      <w:pPr>
        <w:widowControl/>
        <w:ind w:left="312" w:hanging="255"/>
      </w:pPr>
      <w:r>
        <w:t>9. 9 Logstash 확인</w:t>
      </w:r>
    </w:p>
    <w:p>
      <w:pPr>
        <w:widowControl/>
        <w:ind w:left="312" w:hanging="255"/>
      </w:pPr>
      <w:r>
        <w:t>10. 10 애플리케이션 이관과 설정 변경</w:t>
      </w:r>
    </w:p>
    <w:p>
      <w:pPr>
        <w:widowControl/>
        <w:ind w:left="312" w:hanging="255"/>
      </w:pPr>
      <w:r>
        <w:t>11. 11 HAProxy와 웹 접속</w:t>
      </w:r>
    </w:p>
    <w:p>
      <w:pPr>
        <w:widowControl/>
        <w:ind w:left="312" w:hanging="255"/>
      </w:pPr>
      <w:r>
        <w:t>12. 12 학습배포 실패 분석</w:t>
      </w:r>
    </w:p>
    <w:p>
      <w:pPr>
        <w:widowControl/>
        <w:ind w:left="312" w:hanging="255"/>
      </w:pPr>
      <w:r>
        <w:t>13. 13 최종 종합 검증</w:t>
      </w:r>
    </w:p>
    <w:p>
      <w:pPr>
        <w:widowControl/>
        <w:ind w:left="312" w:hanging="255"/>
      </w:pPr>
      <w:r>
        <w:t>14. 14 미완료 항목과 다음 실습 개선사항</w:t>
      </w:r>
    </w:p>
    <w:p>
      <w:pPr>
        <w:widowControl/>
        <w:ind w:left="312" w:hanging="255"/>
      </w:pPr>
      <w:r>
        <w:t>15. 15 오류별 트러블슈팅 표</w:t>
      </w:r>
    </w:p>
    <w:p>
      <w:pPr>
        <w:widowControl/>
        <w:ind w:left="312" w:hanging="255"/>
      </w:pPr>
      <w:r>
        <w:t>16. 16 명령어 입력 실수와 해석 방법</w:t>
      </w:r>
    </w:p>
    <w:p>
      <w:pPr>
        <w:widowControl/>
      </w:pPr>
      <w:r>
        <w:br w:type="page"/>
      </w:r>
    </w:p>
    <w:p>
      <w:pPr>
        <w:pStyle w:val="Heading1"/>
        <w:keepNext/>
        <w:widowControl/>
      </w:pPr>
      <w:r>
        <w:t>1 이관 범위와 최종 구조</w:t>
      </w:r>
    </w:p>
    <w:p>
      <w:pPr>
        <w:pStyle w:val="Heading2"/>
        <w:keepNext/>
        <w:widowControl/>
      </w:pPr>
      <w:r>
        <w:t>1 1 서버 대응 관계</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trPr>
        <w:tc>
          <w:tcPr>
            <w:tcW w:type="dxa" w:w="147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b/>
                <w:color w:val="FFFFFF"/>
                <w:sz w:val="18"/>
              </w:rPr>
              <w:t>역할</w:t>
            </w:r>
          </w:p>
        </w:tc>
        <w:tc>
          <w:tcPr>
            <w:tcW w:type="dxa" w:w="204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b/>
                <w:color w:val="FFFFFF"/>
                <w:sz w:val="18"/>
              </w:rPr>
              <w:t>원본 xen02</w:t>
            </w:r>
          </w:p>
        </w:tc>
        <w:tc>
          <w:tcPr>
            <w:tcW w:type="dxa" w:w="204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b/>
                <w:color w:val="FFFFFF"/>
                <w:sz w:val="18"/>
              </w:rPr>
              <w:t>대상 xen01</w:t>
            </w:r>
          </w:p>
        </w:tc>
        <w:tc>
          <w:tcPr>
            <w:tcW w:type="dxa" w:w="408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b/>
                <w:color w:val="FFFFFF"/>
                <w:sz w:val="18"/>
              </w:rPr>
              <w:t>주요 별칭</w:t>
            </w:r>
          </w:p>
        </w:tc>
      </w:tr>
      <w:tr>
        <w:tc>
          <w:tcPr>
            <w:tcW w:type="dxa" w:w="147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1번 노드</w:t>
            </w:r>
          </w:p>
        </w:tc>
        <w:tc>
          <w:tcPr>
            <w:tcW w:type="dxa" w:w="204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192.168.1.101</w:t>
            </w:r>
          </w:p>
        </w:tc>
        <w:tc>
          <w:tcPr>
            <w:tcW w:type="dxa" w:w="204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192.168.1.81</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mariadb1 redis1 zk1 solr1 es1</w:t>
            </w:r>
          </w:p>
        </w:tc>
      </w:tr>
      <w:tr>
        <w:tc>
          <w:tcPr>
            <w:tcW w:type="dxa" w:w="1474"/>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2번 노드</w:t>
            </w:r>
          </w:p>
        </w:tc>
        <w:tc>
          <w:tcPr>
            <w:tcW w:type="dxa" w:w="2041"/>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192.168.1.102</w:t>
            </w:r>
          </w:p>
        </w:tc>
        <w:tc>
          <w:tcPr>
            <w:tcW w:type="dxa" w:w="2041"/>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192.168.1.82</w:t>
            </w:r>
          </w:p>
        </w:tc>
        <w:tc>
          <w:tcPr>
            <w:tcW w:type="dxa" w:w="4082"/>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mariadb2 redis2 zk2 solr2 es2</w:t>
            </w:r>
          </w:p>
        </w:tc>
      </w:tr>
      <w:tr>
        <w:tc>
          <w:tcPr>
            <w:tcW w:type="dxa" w:w="147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3번 노드</w:t>
            </w:r>
          </w:p>
        </w:tc>
        <w:tc>
          <w:tcPr>
            <w:tcW w:type="dxa" w:w="204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192.168.1.103</w:t>
            </w:r>
          </w:p>
        </w:tc>
        <w:tc>
          <w:tcPr>
            <w:tcW w:type="dxa" w:w="204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192.168.1.83</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mariadb3 redis3 zk3 solr3 es3</w:t>
            </w:r>
          </w:p>
        </w:tc>
      </w:tr>
    </w:tbl>
    <w:p>
      <w:pPr>
        <w:widowControl/>
        <w:spacing w:after="40"/>
      </w:pPr>
    </w:p>
    <w:p>
      <w:pPr>
        <w:pStyle w:val="Heading2"/>
        <w:keepNext/>
        <w:widowControl/>
      </w:pPr>
      <w:r>
        <w:t>1 2 서비스와 포트</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trPr>
        <w:tc>
          <w:tcPr>
            <w:tcW w:type="dxa" w:w="170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b/>
                <w:color w:val="FFFFFF"/>
                <w:sz w:val="18"/>
              </w:rPr>
              <w:t>서비스</w:t>
            </w:r>
          </w:p>
        </w:tc>
        <w:tc>
          <w:tcPr>
            <w:tcW w:type="dxa" w:w="226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b/>
                <w:color w:val="FFFFFF"/>
                <w:sz w:val="18"/>
              </w:rPr>
              <w:t>구성</w:t>
            </w:r>
          </w:p>
        </w:tc>
        <w:tc>
          <w:tcPr>
            <w:tcW w:type="dxa" w:w="226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b/>
                <w:color w:val="FFFFFF"/>
                <w:sz w:val="18"/>
              </w:rPr>
              <w:t>대상 포트</w:t>
            </w:r>
          </w:p>
        </w:tc>
        <w:tc>
          <w:tcPr>
            <w:tcW w:type="dxa" w:w="340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b/>
                <w:color w:val="FFFFFF"/>
                <w:sz w:val="18"/>
              </w:rPr>
              <w:t>최종 확인</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MaxScale</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xen01.01 listener</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3306</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접속 성공</w:t>
            </w:r>
          </w:p>
        </w:tc>
      </w:tr>
      <w:tr>
        <w:tc>
          <w:tcPr>
            <w:tcW w:type="dxa" w:w="1701"/>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MariaDB</w:t>
            </w:r>
          </w:p>
        </w:tc>
        <w:tc>
          <w:tcPr>
            <w:tcW w:type="dxa" w:w="2268"/>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1 master 2 slave</w:t>
            </w:r>
          </w:p>
        </w:tc>
        <w:tc>
          <w:tcPr>
            <w:tcW w:type="dxa" w:w="2268"/>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13306</w:t>
            </w:r>
          </w:p>
        </w:tc>
        <w:tc>
          <w:tcPr>
            <w:tcW w:type="dxa" w:w="3402"/>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MaxScale에서 Running</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Redis</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3 master 3 replica</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7000 7001 17000 17001</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16384 slots 정상</w:t>
            </w:r>
          </w:p>
        </w:tc>
      </w:tr>
      <w:tr>
        <w:tc>
          <w:tcPr>
            <w:tcW w:type="dxa" w:w="1701"/>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ZooKeeper</w:t>
            </w:r>
          </w:p>
        </w:tc>
        <w:tc>
          <w:tcPr>
            <w:tcW w:type="dxa" w:w="2268"/>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1 leader 2 follower</w:t>
            </w:r>
          </w:p>
        </w:tc>
        <w:tc>
          <w:tcPr>
            <w:tcW w:type="dxa" w:w="2268"/>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2181 2888 3888</w:t>
            </w:r>
          </w:p>
        </w:tc>
        <w:tc>
          <w:tcPr>
            <w:tcW w:type="dxa" w:w="3402"/>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3대 imok</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SolrCloud</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3 nodes</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8983</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6 collections, 22 active states</w:t>
            </w:r>
          </w:p>
        </w:tc>
      </w:tr>
      <w:tr>
        <w:tc>
          <w:tcPr>
            <w:tcW w:type="dxa" w:w="1701"/>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Meritz Elasticsearch</w:t>
            </w:r>
          </w:p>
        </w:tc>
        <w:tc>
          <w:tcPr>
            <w:tcW w:type="dxa" w:w="2268"/>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3 nodes, 7.8.0</w:t>
            </w:r>
          </w:p>
        </w:tc>
        <w:tc>
          <w:tcPr>
            <w:tcW w:type="dxa" w:w="2268"/>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9210 9310</w:t>
            </w:r>
          </w:p>
        </w:tc>
        <w:tc>
          <w:tcPr>
            <w:tcW w:type="dxa" w:w="3402"/>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green</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기존 Elasticsearch</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xen01.02 중심 9.1.1</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9200 9300</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보존</w:t>
            </w:r>
          </w:p>
        </w:tc>
      </w:tr>
      <w:tr>
        <w:tc>
          <w:tcPr>
            <w:tcW w:type="dxa" w:w="1701"/>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HAProxy</w:t>
            </w:r>
          </w:p>
        </w:tc>
        <w:tc>
          <w:tcPr>
            <w:tcW w:type="dxa" w:w="2268"/>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xen01.01</w:t>
            </w:r>
          </w:p>
        </w:tc>
        <w:tc>
          <w:tcPr>
            <w:tcW w:type="dxa" w:w="2268"/>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80</w:t>
            </w:r>
          </w:p>
        </w:tc>
        <w:tc>
          <w:tcPr>
            <w:tcW w:type="dxa" w:w="3402"/>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cms login 200</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Applications</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5개 공통, scheduler 1개</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8081 8180 8280 8380 8480 8580</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xen01.01 확인</w:t>
            </w:r>
          </w:p>
        </w:tc>
      </w:tr>
    </w:tbl>
    <w:p>
      <w:pPr>
        <w:widowControl/>
        <w:spacing w:after="40"/>
      </w:pPr>
    </w:p>
    <w:p>
      <w:pPr>
        <w:pStyle w:val="Heading2"/>
        <w:keepNext/>
        <w:widowControl/>
      </w:pPr>
      <w:r>
        <w:t>1 3 이번 실습의 전환 방식</w:t>
      </w:r>
    </w:p>
    <w:p>
      <w:pPr>
        <w:pStyle w:val="ListBullet"/>
        <w:widowControl/>
      </w:pPr>
      <w:r>
        <w:t>MariaDB는 복제 구조를 정상화하고 MaxScale이 대상 DB에 접속하도록 구성했다.</w:t>
      </w:r>
    </w:p>
    <w:p>
      <w:pPr>
        <w:pStyle w:val="ListBullet"/>
        <w:widowControl/>
      </w:pPr>
      <w:r>
        <w:t>Redis는 runtime을 복사한 뒤 빈 3 master 3 replica 클러스터를 구성했다. 일부 cache key는 시험용으로 옮겼으며, 최종적으로 애플리케이션 실행 과정에서 key가 증가했다.</w:t>
      </w:r>
    </w:p>
    <w:p>
      <w:pPr>
        <w:pStyle w:val="ListBullet"/>
        <w:widowControl/>
      </w:pPr>
      <w:r>
        <w:t>ZooKeeper는 3노드 ensemble을 대상 주소로 구성하고 Solr 전용 chroot를 분리했다.</w:t>
      </w:r>
    </w:p>
    <w:p>
      <w:pPr>
        <w:pStyle w:val="ListBullet"/>
        <w:widowControl/>
      </w:pPr>
      <w:r>
        <w:t>Solr는 configset과 모든 collection을 API BACKUP과 RESTORE 방식으로 이관했다.</w:t>
      </w:r>
    </w:p>
    <w:p>
      <w:pPr>
        <w:pStyle w:val="ListBullet"/>
        <w:widowControl/>
      </w:pPr>
      <w:r>
        <w:t>Elasticsearch는 원본 7.8.0을 대상의 별도 포트 9210과 9310에 구성하고 Snapshot과 Restore로 데이터를 옮겼다.</w:t>
      </w:r>
    </w:p>
    <w:p>
      <w:pPr>
        <w:pStyle w:val="ListBullet"/>
        <w:widowControl/>
      </w:pPr>
      <w:r>
        <w:t>기존 xen01.02의 Elasticsearch 9.1.1은 9200과 9300에서 그대로 유지했다.</w:t>
      </w:r>
    </w:p>
    <w:p>
      <w:pPr>
        <w:pStyle w:val="ListBullet"/>
        <w:widowControl/>
      </w:pPr>
      <w:r>
        <w:t>애플리케이션은 기존 JAR checksum을 유지하고 대상 의존 서비스 주소와 포트를 조정했다.</w:t>
      </w:r>
    </w:p>
    <w:p>
      <w:pPr>
        <w:widowControl/>
      </w:pPr>
      <w:r>
        <w:br w:type="page"/>
      </w:r>
    </w:p>
    <w:p>
      <w:pPr>
        <w:pStyle w:val="Heading1"/>
        <w:keepNext/>
        <w:widowControl/>
      </w:pPr>
      <w:r>
        <w:t>2 공통 준비와 접속 문제</w:t>
      </w:r>
    </w:p>
    <w:p>
      <w:pPr>
        <w:pStyle w:val="Heading2"/>
        <w:keepNext/>
        <w:widowControl/>
      </w:pPr>
      <w:r>
        <w:t>2 1 source와 target 구분</w:t>
      </w:r>
    </w:p>
    <w:p>
      <w:pPr>
        <w:pStyle w:val="CodeBlock"/>
        <w:widowControl/>
        <w:shd w:fill="F3F5F7"/>
      </w:pPr>
      <w:r>
        <w:rPr>
          <w:rFonts w:ascii="Consolas" w:hAnsi="Consolas" w:eastAsia="Consolas"/>
          <w:sz w:val="16"/>
        </w:rPr>
        <w:t>hostname</w:t>
        <w:br/>
      </w:r>
      <w:r>
        <w:rPr>
          <w:rFonts w:ascii="Consolas" w:hAnsi="Consolas" w:eastAsia="Consolas"/>
          <w:sz w:val="16"/>
        </w:rPr>
        <w:t>hostname -i</w:t>
        <w:br/>
      </w:r>
      <w:r>
        <w:rPr>
          <w:rFonts w:ascii="Consolas" w:hAnsi="Consolas" w:eastAsia="Consolas"/>
          <w:sz w:val="16"/>
        </w:rPr>
        <w:t>cat /etc/os-release</w:t>
        <w:br/>
      </w:r>
      <w:r>
        <w:rPr>
          <w:rFonts w:ascii="Consolas" w:hAnsi="Consolas" w:eastAsia="Consolas"/>
          <w:sz w:val="16"/>
        </w:rPr>
        <w:t>date '+%F %T %Z'</w:t>
      </w:r>
    </w:p>
    <w:p>
      <w:pPr>
        <w:widowControl/>
      </w:pPr>
      <w:r>
        <w:t>같은 admin 프롬프트를 사용하므로 명령 실행 전 hostname과 IP를 함께 확인해야 한다. 실제 실습 중 xen01 프롬프트만 보고 작업했지만 hostname -i가 192.168.1.82로 나온 사례가 있었고, 이 때문에 master에서 실행할 명령이 replica에서 실행되었다.</w:t>
      </w:r>
    </w:p>
    <w:p>
      <w:pPr>
        <w:pStyle w:val="Heading2"/>
        <w:keepNext/>
        <w:widowControl/>
      </w:pPr>
      <w:r>
        <w:t>2 2 hosts 별칭</w:t>
      </w:r>
    </w:p>
    <w:p>
      <w:pPr>
        <w:pStyle w:val="CodeBlock"/>
        <w:widowControl/>
        <w:shd w:fill="F3F5F7"/>
      </w:pPr>
      <w:r>
        <w:rPr>
          <w:rFonts w:ascii="Consolas" w:hAnsi="Consolas" w:eastAsia="Consolas"/>
          <w:sz w:val="16"/>
        </w:rPr>
        <w:t>getent hosts mariadb mariadb1 mariadb2 mariadb3</w:t>
        <w:br/>
      </w:r>
      <w:r>
        <w:rPr>
          <w:rFonts w:ascii="Consolas" w:hAnsi="Consolas" w:eastAsia="Consolas"/>
          <w:sz w:val="16"/>
        </w:rPr>
        <w:t>getent hosts redis1 redis2 redis3</w:t>
        <w:br/>
      </w:r>
      <w:r>
        <w:rPr>
          <w:rFonts w:ascii="Consolas" w:hAnsi="Consolas" w:eastAsia="Consolas"/>
          <w:sz w:val="16"/>
        </w:rPr>
        <w:t>getent hosts zk1 zk2 zk3</w:t>
        <w:br/>
      </w:r>
      <w:r>
        <w:rPr>
          <w:rFonts w:ascii="Consolas" w:hAnsi="Consolas" w:eastAsia="Consolas"/>
          <w:sz w:val="16"/>
        </w:rPr>
        <w:t>getent hosts solr1 solr2 solr3</w:t>
        <w:br/>
      </w:r>
      <w:r>
        <w:rPr>
          <w:rFonts w:ascii="Consolas" w:hAnsi="Consolas" w:eastAsia="Consolas"/>
          <w:sz w:val="16"/>
        </w:rPr>
        <w:t>getent hosts es1 es2 es3</w:t>
        <w:br/>
      </w:r>
      <w:r>
        <w:rPr>
          <w:rFonts w:ascii="Consolas" w:hAnsi="Consolas" w:eastAsia="Consolas"/>
          <w:sz w:val="16"/>
        </w:rPr>
        <w:t>getent hosts master engine1 engine2 engine3 scheduler1</w:t>
      </w:r>
    </w:p>
    <w:p>
      <w:pPr>
        <w:widowControl/>
      </w:pPr>
      <w:r>
        <w:t>출력이 없으면 DNS 또는 /etc/hosts에 별칭이 없다. 이번 실습에서는 Redis, ZooKeeper, Solr, Elasticsearch와 애플리케이션 이름을 대상 IP로 등록했다. source와 target이 동시에 켜져 있으므로 각 환경의 /etc/hosts가 자기 환경의 IP를 가리켜야 한다.</w:t>
      </w:r>
    </w:p>
    <w:p>
      <w:pPr>
        <w:pStyle w:val="CodeBlock"/>
        <w:widowControl/>
        <w:shd w:fill="F3F5F7"/>
      </w:pPr>
      <w:r>
        <w:rPr>
          <w:rFonts w:ascii="Consolas" w:hAnsi="Consolas" w:eastAsia="Consolas"/>
          <w:sz w:val="16"/>
        </w:rPr>
        <w:t>192.168.1.81 redis1 zk1 solr1 es1 mariadb1 engine1 gateway1 cms1 master1 chat-ui1 scheduler1</w:t>
        <w:br/>
      </w:r>
      <w:r>
        <w:rPr>
          <w:rFonts w:ascii="Consolas" w:hAnsi="Consolas" w:eastAsia="Consolas"/>
          <w:sz w:val="16"/>
        </w:rPr>
        <w:t>192.168.1.82 redis2 zk2 solr2 es2 mariadb2 engine2 gateway2 cms2 master2 chat-ui2</w:t>
        <w:br/>
      </w:r>
      <w:r>
        <w:rPr>
          <w:rFonts w:ascii="Consolas" w:hAnsi="Consolas" w:eastAsia="Consolas"/>
          <w:sz w:val="16"/>
        </w:rPr>
        <w:t>192.168.1.83 redis3 zk3 solr3 es3 mariadb3 engine3 gateway3 cms3 master3 chat-ui3</w:t>
      </w:r>
    </w:p>
    <w:p>
      <w:pPr>
        <w:pStyle w:val="SmallNote"/>
        <w:widowControl/>
      </w:pPr>
      <w:r>
        <w:t>실제 /etc/hosts는 기존 항목과 중복되지 않도록 편집한다. 한 이름이 source와 target 두 IP에 동시에 등록되면 결과가 일정하지 않을 수 있다.</w:t>
      </w:r>
    </w:p>
    <w:p>
      <w:pPr>
        <w:pStyle w:val="Heading2"/>
        <w:keepNext/>
        <w:widowControl/>
      </w:pPr>
      <w:r>
        <w:t>2 3 SSH와 파일 전송</w:t>
      </w:r>
    </w:p>
    <w:p>
      <w:pPr>
        <w:widowControl/>
      </w:pPr>
      <w:r>
        <w:t>서버 간 scp는 비밀번호 인증이 막혀 있고 송신 서버에 대상 인증용 키가 없어 Permission denied publickey로 실패했다. 운영 정책상 서버 간 신규 SSH 키를 만들지 않고, 수신 측에서 가능한 경로로 가져오거나 터미널 프로그램의 파일 전송 기능 또는 공유 NFS를 사용했다.</w:t>
      </w:r>
    </w:p>
    <w:p>
      <w:pPr>
        <w:pStyle w:val="CodeBlock"/>
        <w:widowControl/>
        <w:shd w:fill="F3F5F7"/>
      </w:pPr>
      <w:r>
        <w:rPr>
          <w:rFonts w:ascii="Consolas" w:hAnsi="Consolas" w:eastAsia="Consolas"/>
          <w:sz w:val="16"/>
        </w:rPr>
        <w:t>scp /tmp/파일.tar.gz admin@192.168.1.82:/tmp/</w:t>
        <w:br/>
      </w:r>
      <w:r>
        <w:rPr>
          <w:rFonts w:ascii="Consolas" w:hAnsi="Consolas" w:eastAsia="Consolas"/>
          <w:sz w:val="16"/>
        </w:rPr>
        <w:t># 결과</w:t>
        <w:br/>
      </w:r>
      <w:r>
        <w:rPr>
          <w:rFonts w:ascii="Consolas" w:hAnsi="Consolas" w:eastAsia="Consolas"/>
          <w:sz w:val="16"/>
        </w:rPr>
        <w:t>Permission denied (publickey,gssapi-keyex,gssapi-with-mic).</w:t>
      </w:r>
    </w:p>
    <w:p>
      <w:pPr>
        <w:widowControl/>
      </w:pPr>
      <w:r>
        <w:t>이 메시지는 파일이나 경로 문제보다 SSH 인증 정책 문제를 의미한다. 파일 크기와 checksum은 전송 후 반드시 다시 확인했다.</w:t>
      </w:r>
    </w:p>
    <w:p>
      <w:pPr>
        <w:pStyle w:val="CodeBlock"/>
        <w:widowControl/>
        <w:shd w:fill="F3F5F7"/>
      </w:pPr>
      <w:r>
        <w:rPr>
          <w:rFonts w:ascii="Consolas" w:hAnsi="Consolas" w:eastAsia="Consolas"/>
          <w:sz w:val="16"/>
        </w:rPr>
        <w:t>ls -lh /tmp/파일.tar.gz</w:t>
        <w:br/>
      </w:r>
      <w:r>
        <w:rPr>
          <w:rFonts w:ascii="Consolas" w:hAnsi="Consolas" w:eastAsia="Consolas"/>
          <w:sz w:val="16"/>
        </w:rPr>
        <w:t>sha256sum /tmp/파일.tar.gz</w:t>
      </w:r>
    </w:p>
    <w:p>
      <w:pPr>
        <w:pStyle w:val="Heading2"/>
        <w:keepNext/>
        <w:widowControl/>
      </w:pPr>
      <w:r>
        <w:t>2 4 디렉터리 권한의 반복 문제</w:t>
      </w:r>
    </w:p>
    <w:p>
      <w:pPr>
        <w:widowControl/>
      </w:pPr>
      <w:r>
        <w:t>runtime을 root 권한으로 압축 해제하거나 새 디렉터리를 root로 만들면 admin으로 실행되는 서비스가 data, log, pid 디렉터리에 쓰지 못했다. Redis, ZooKeeper, Solr, Elasticsearch와 애플리케이션마다 동일한 유형의 문제가 반복됐다.</w:t>
      </w:r>
    </w:p>
    <w:p>
      <w:pPr>
        <w:pStyle w:val="CodeBlock"/>
        <w:widowControl/>
        <w:shd w:fill="F3F5F7"/>
      </w:pPr>
      <w:r>
        <w:rPr>
          <w:rFonts w:ascii="Consolas" w:hAnsi="Consolas" w:eastAsia="Consolas"/>
          <w:sz w:val="16"/>
        </w:rPr>
        <w:t>sudo install -d -o admin -g admin -m 750 /logs/서비스명</w:t>
        <w:br/>
      </w:r>
      <w:r>
        <w:rPr>
          <w:rFonts w:ascii="Consolas" w:hAnsi="Consolas" w:eastAsia="Consolas"/>
          <w:sz w:val="16"/>
        </w:rPr>
        <w:t>sudo chown -R admin:admin /application/제품/data /application/제품/logdir</w:t>
        <w:br/>
      </w:r>
      <w:r>
        <w:rPr>
          <w:rFonts w:ascii="Consolas" w:hAnsi="Consolas" w:eastAsia="Consolas"/>
          <w:sz w:val="16"/>
        </w:rPr>
        <w:t>sudo -u admin test -w /application/제품/data &amp;&amp; echo WRITABLE</w:t>
      </w:r>
    </w:p>
    <w:p>
      <w:pPr>
        <w:pStyle w:val="Heading2"/>
        <w:keepNext/>
        <w:widowControl/>
      </w:pPr>
      <w:r>
        <w:t>2 5 네트워크와 방화벽</w:t>
      </w:r>
    </w:p>
    <w:p>
      <w:pPr>
        <w:widowControl/>
      </w:pPr>
      <w:r>
        <w:t>No route to host는 서비스 프로세스보다 방화벽 또는 네트워크 경로를 먼저 의심해야 하고, Connection refused는 대상 호스트까지 도달했으나 해당 포트가 LISTEN하지 않는 상태를 의미한다.</w:t>
      </w:r>
    </w:p>
    <w:p>
      <w:pPr>
        <w:pStyle w:val="CodeBlock"/>
        <w:widowControl/>
        <w:shd w:fill="F3F5F7"/>
      </w:pPr>
      <w:r>
        <w:rPr>
          <w:rFonts w:ascii="Consolas" w:hAnsi="Consolas" w:eastAsia="Consolas"/>
          <w:sz w:val="16"/>
        </w:rPr>
        <w:t>nc -zvw2 대상호스트 포트</w:t>
        <w:br/>
      </w:r>
      <w:r>
        <w:rPr>
          <w:rFonts w:ascii="Consolas" w:hAnsi="Consolas" w:eastAsia="Consolas"/>
          <w:sz w:val="16"/>
        </w:rPr>
        <w:t>sudo ss -lntp | grep ':포트\b'</w:t>
        <w:br/>
      </w:r>
      <w:r>
        <w:rPr>
          <w:rFonts w:ascii="Consolas" w:hAnsi="Consolas" w:eastAsia="Consolas"/>
          <w:sz w:val="16"/>
        </w:rPr>
        <w:t>sudo firewall-cmd --zone=public --list-all</w:t>
      </w:r>
    </w:p>
    <w:p>
      <w:pPr>
        <w:widowControl/>
      </w:pPr>
      <w:r>
        <w:br w:type="page"/>
      </w:r>
    </w:p>
    <w:p>
      <w:pPr>
        <w:pStyle w:val="Heading1"/>
        <w:keepNext/>
        <w:widowControl/>
      </w:pPr>
      <w:r>
        <w:t>3 MariaDB와 MaxScale</w:t>
      </w:r>
    </w:p>
    <w:p>
      <w:pPr>
        <w:pStyle w:val="Heading2"/>
        <w:keepNext/>
        <w:widowControl/>
      </w:pPr>
      <w:r>
        <w:t>3 1 초기 상태와 오류</w:t>
      </w:r>
    </w:p>
    <w:p>
      <w:pPr>
        <w:widowControl/>
      </w:pPr>
      <w:r>
        <w:t>MaxScale 서비스는 시작됐지만 mxs_service 계정으로 backend의 사용자 정보를 조회하지 못했다.</w:t>
      </w:r>
    </w:p>
    <w:p>
      <w:pPr>
        <w:pStyle w:val="CodeBlock"/>
        <w:widowControl/>
        <w:shd w:fill="F3F5F7"/>
      </w:pPr>
      <w:r>
        <w:rPr>
          <w:rFonts w:ascii="Consolas" w:hAnsi="Consolas" w:eastAsia="Consolas"/>
          <w:sz w:val="16"/>
        </w:rPr>
        <w:t>Error 1045: Access denied for user 'mxs_service'@'192.168.1.81'</w:t>
        <w:br/>
      </w:r>
      <w:r>
        <w:rPr>
          <w:rFonts w:ascii="Consolas" w:hAnsi="Consolas" w:eastAsia="Consolas"/>
          <w:sz w:val="16"/>
        </w:rPr>
        <w:t>Error 1130: Host '192.168.1.81' is not allowed to connect</w:t>
      </w:r>
    </w:p>
    <w:p>
      <w:pPr>
        <w:widowControl/>
      </w:pPr>
      <w:r>
        <w:t>1045는 계정 또는 비밀번호가 맞지 않는 경우이고, 1130은 접속한 client host에 대응하는 계정 행이 없거나 host 조건이 맞지 않는 경우다. MariaDB 계정은 사용자 이름과 Host의 조합이므로 mxs_service@192.168.1.81을 정확히 다뤄야 한다.</w:t>
      </w:r>
    </w:p>
    <w:p>
      <w:pPr>
        <w:pStyle w:val="Heading2"/>
        <w:keepNext/>
        <w:widowControl/>
      </w:pPr>
      <w:r>
        <w:t>3 2 계정 확인</w:t>
      </w:r>
    </w:p>
    <w:p>
      <w:pPr>
        <w:pStyle w:val="CodeBlock"/>
        <w:widowControl/>
        <w:shd w:fill="F3F5F7"/>
      </w:pPr>
      <w:r>
        <w:rPr>
          <w:rFonts w:ascii="Consolas" w:hAnsi="Consolas" w:eastAsia="Consolas"/>
          <w:sz w:val="16"/>
        </w:rPr>
        <w:t>/mariadb/bin/mariadb -S /mariadb/run/mariadb.sock -e \</w:t>
        <w:br/>
      </w:r>
      <w:r>
        <w:rPr>
          <w:rFonts w:ascii="Consolas" w:hAnsi="Consolas" w:eastAsia="Consolas"/>
          <w:sz w:val="16"/>
        </w:rPr>
        <w:t>"SELECT @@server_id; SELECT User,Host,plugin FROM mysql.user WHERE User='mxs_service';"</w:t>
      </w:r>
    </w:p>
    <w:p>
      <w:pPr>
        <w:widowControl/>
      </w:pPr>
      <w:r>
        <w:t>이 단계에서 hostname -i와 @@server_id를 함께 확인했다. server_id 202가 나온 노드는 replica 2번이므로 master로 착각하지 않도록 했다.</w:t>
      </w:r>
    </w:p>
    <w:p>
      <w:pPr>
        <w:pStyle w:val="Heading2"/>
        <w:keepNext/>
        <w:widowControl/>
      </w:pPr>
      <w:r>
        <w:t>3 3 ALTER USER와 복제 SQL thread 중단</w:t>
      </w:r>
    </w:p>
    <w:p>
      <w:pPr>
        <w:pStyle w:val="CodeBlock"/>
        <w:widowControl/>
        <w:shd w:fill="F3F5F7"/>
      </w:pPr>
      <w:r>
        <w:rPr>
          <w:rFonts w:ascii="Consolas" w:hAnsi="Consolas" w:eastAsia="Consolas"/>
          <w:sz w:val="16"/>
        </w:rPr>
        <w:t>ERROR 1396: Operation ALTER USER failed for 'mxs_service'@'192.168.1.81'</w:t>
        <w:br/>
      </w:r>
      <w:r>
        <w:rPr>
          <w:rFonts w:ascii="Consolas" w:hAnsi="Consolas" w:eastAsia="Consolas"/>
          <w:sz w:val="16"/>
        </w:rPr>
        <w:t>ERROR 1133: Can't find any matching row in the user table</w:t>
      </w:r>
    </w:p>
    <w:p>
      <w:pPr>
        <w:widowControl/>
      </w:pPr>
      <w:r>
        <w:t>mysql.user 조회에는 행이 보였지만 SHOW CREATE USER와 SET PASSWORD는 행을 찾지 못했다. 이어서 SHOW SLAVE STATUS에서 SQL thread가 ALTER USER 이벤트에서 멈춘 사실을 확인했다.</w:t>
      </w:r>
    </w:p>
    <w:p>
      <w:pPr>
        <w:pStyle w:val="CodeBlock"/>
        <w:widowControl/>
        <w:shd w:fill="F3F5F7"/>
      </w:pPr>
      <w:r>
        <w:rPr>
          <w:rFonts w:ascii="Consolas" w:hAnsi="Consolas" w:eastAsia="Consolas"/>
          <w:sz w:val="16"/>
        </w:rPr>
        <w:t>/mariadb/bin/mariadb -S /mariadb/run/mariadb.sock -e "SHOW SLAVE STATUS\G" | \</w:t>
        <w:br/>
      </w:r>
      <w:r>
        <w:rPr>
          <w:rFonts w:ascii="Consolas" w:hAnsi="Consolas" w:eastAsia="Consolas"/>
          <w:sz w:val="16"/>
        </w:rPr>
        <w:t>grep -E 'Slave_IO_Running|Slave_SQL_Running|Last_SQL_Error|Seconds_Behind_Master|Gtid_IO_Pos'</w:t>
      </w:r>
    </w:p>
    <w:p>
      <w:pPr>
        <w:pStyle w:val="CodeBlock"/>
        <w:widowControl/>
        <w:shd w:fill="F3F5F7"/>
      </w:pPr>
      <w:r>
        <w:rPr>
          <w:rFonts w:ascii="Consolas" w:hAnsi="Consolas" w:eastAsia="Consolas"/>
          <w:sz w:val="16"/>
        </w:rPr>
        <w:t>Slave_IO_Running: Yes</w:t>
        <w:br/>
      </w:r>
      <w:r>
        <w:rPr>
          <w:rFonts w:ascii="Consolas" w:hAnsi="Consolas" w:eastAsia="Consolas"/>
          <w:sz w:val="16"/>
        </w:rPr>
        <w:t>Slave_SQL_Running: No</w:t>
        <w:br/>
      </w:r>
      <w:r>
        <w:rPr>
          <w:rFonts w:ascii="Consolas" w:hAnsi="Consolas" w:eastAsia="Consolas"/>
          <w:sz w:val="16"/>
        </w:rPr>
        <w:t>Last_SQL_Error: Operation ALTER USER failed for 'mxs_service'@'192.168.1.81'</w:t>
      </w:r>
    </w:p>
    <w:p>
      <w:pPr>
        <w:pStyle w:val="Heading2"/>
        <w:keepNext/>
        <w:widowControl/>
      </w:pPr>
      <w:r>
        <w:t>3 4 sql log bin 변수 사용 오류</w:t>
      </w:r>
    </w:p>
    <w:p>
      <w:pPr>
        <w:pStyle w:val="CodeBlock"/>
        <w:widowControl/>
        <w:shd w:fill="F3F5F7"/>
      </w:pPr>
      <w:r>
        <w:rPr>
          <w:rFonts w:ascii="Consolas" w:hAnsi="Consolas" w:eastAsia="Consolas"/>
          <w:sz w:val="16"/>
        </w:rPr>
        <w:t>SET GLOBAL sql_log_bin=OFF;</w:t>
        <w:br/>
      </w:r>
      <w:r>
        <w:rPr>
          <w:rFonts w:ascii="Consolas" w:hAnsi="Consolas" w:eastAsia="Consolas"/>
          <w:sz w:val="16"/>
        </w:rPr>
        <w:t>ERROR 1238: Variable 'sql_log_bin' is a SESSION variable</w:t>
      </w:r>
    </w:p>
    <w:p>
      <w:pPr>
        <w:widowControl/>
      </w:pPr>
      <w:r>
        <w:t>sql_log_bin은 현재 세션에서만 변경할 수 있으므로 동일한 MariaDB client 세션 안에서 SET SESSION을 사용했다.</w:t>
      </w:r>
    </w:p>
    <w:p>
      <w:pPr>
        <w:pStyle w:val="CodeBlock"/>
        <w:widowControl/>
        <w:shd w:fill="F3F5F7"/>
      </w:pPr>
      <w:r>
        <w:rPr>
          <w:rFonts w:ascii="Consolas" w:hAnsi="Consolas" w:eastAsia="Consolas"/>
          <w:sz w:val="16"/>
        </w:rPr>
        <w:t>SET SESSION sql_log_bin=OFF;</w:t>
        <w:br/>
      </w:r>
      <w:r>
        <w:rPr>
          <w:rFonts w:ascii="Consolas" w:hAnsi="Consolas" w:eastAsia="Consolas"/>
          <w:sz w:val="16"/>
        </w:rPr>
        <w:t>CREATE OR REPLACE USER 'mxs_service'@'192.168.1.81' IDENTIFIED BY '&lt;MXS_SERVICE_PASSWORD&gt;';</w:t>
        <w:br/>
      </w:r>
      <w:r>
        <w:rPr>
          <w:rFonts w:ascii="Consolas" w:hAnsi="Consolas" w:eastAsia="Consolas"/>
          <w:sz w:val="16"/>
        </w:rPr>
        <w:t>GRANT SHOW DATABASES ON *.* TO 'mxs_service'@'192.168.1.81';</w:t>
        <w:br/>
      </w:r>
      <w:r>
        <w:rPr>
          <w:rFonts w:ascii="Consolas" w:hAnsi="Consolas" w:eastAsia="Consolas"/>
          <w:sz w:val="16"/>
        </w:rPr>
        <w:t>GRANT SELECT ON mysql.* TO 'mxs_service'@'192.168.1.81';</w:t>
        <w:br/>
      </w:r>
      <w:r>
        <w:rPr>
          <w:rFonts w:ascii="Consolas" w:hAnsi="Consolas" w:eastAsia="Consolas"/>
          <w:sz w:val="16"/>
        </w:rPr>
        <w:t>SET SESSION sql_log_bin=ON;</w:t>
      </w:r>
    </w:p>
    <w:p>
      <w:pPr>
        <w:pStyle w:val="SmallNote"/>
        <w:widowControl/>
      </w:pPr>
      <w:r>
        <w:t>비밀번호는 문서에 저장하지 않는다. CREATE OR REPLACE USER는 계정을 바꾸므로 source와 target, 복제 방향을 확인한 뒤 실행한다.</w:t>
      </w:r>
    </w:p>
    <w:p>
      <w:pPr>
        <w:pStyle w:val="Heading2"/>
        <w:keepNext/>
        <w:widowControl/>
      </w:pPr>
      <w:r>
        <w:t>3 5 GTID strict mode 오류</w:t>
      </w:r>
    </w:p>
    <w:p>
      <w:pPr>
        <w:pStyle w:val="CodeBlock"/>
        <w:widowControl/>
        <w:shd w:fill="F3F5F7"/>
      </w:pPr>
      <w:r>
        <w:rPr>
          <w:rFonts w:ascii="Consolas" w:hAnsi="Consolas" w:eastAsia="Consolas"/>
          <w:sz w:val="16"/>
        </w:rPr>
        <w:t>An attempt was made to binlog GTID 1-201-6061 which would create an out-of-order</w:t>
        <w:br/>
      </w:r>
      <w:r>
        <w:rPr>
          <w:rFonts w:ascii="Consolas" w:hAnsi="Consolas" w:eastAsia="Consolas"/>
          <w:sz w:val="16"/>
        </w:rPr>
        <w:t>sequence number with existing GTID 1-202-6061, and gtid strict mode is enabled</w:t>
      </w:r>
    </w:p>
    <w:p>
      <w:pPr>
        <w:widowControl/>
      </w:pPr>
      <w:r>
        <w:t>replica에서 로컬 계정 DDL이 GTID domain과 sequence에 영향을 주면서 source GTID 적용 순서와 충돌했다. 이 오류는 단순 START SLAVE 반복으로 해결할 문제가 아니다. 로컬 관리 계정 변경은 sql_log_bin=OFF 세션에서 수행하고, GTID 상태와 relay 적용 위치를 확인한 뒤 SQL thread를 재개해야 한다.</w:t>
      </w:r>
    </w:p>
    <w:p>
      <w:pPr>
        <w:pStyle w:val="Heading2"/>
        <w:keepNext/>
        <w:widowControl/>
      </w:pPr>
      <w:r>
        <w:t>3 6 repl user 오류</w:t>
      </w:r>
    </w:p>
    <w:p>
      <w:pPr>
        <w:widowControl/>
      </w:pPr>
      <w:r>
        <w:t>mariadb3에서는 repl_user@192.168.1.% ALTER USER 이벤트에서도 SQL thread가 멈췄다. 계정 DDL이 복제될 때 각 노드의 기존 사용자 상태가 다르면 같은 문제가 재발할 수 있음을 확인했다.</w:t>
      </w:r>
    </w:p>
    <w:p>
      <w:pPr>
        <w:pStyle w:val="CodeBlock"/>
        <w:widowControl/>
        <w:shd w:fill="F3F5F7"/>
      </w:pPr>
      <w:r>
        <w:rPr>
          <w:rFonts w:ascii="Consolas" w:hAnsi="Consolas" w:eastAsia="Consolas"/>
          <w:sz w:val="16"/>
        </w:rPr>
        <w:t>Last_SQL_Error: Operation ALTER USER failed for 'repl_user'@'192.168.1.%'</w:t>
      </w:r>
    </w:p>
    <w:p>
      <w:pPr>
        <w:pStyle w:val="Heading2"/>
        <w:keepNext/>
        <w:widowControl/>
      </w:pPr>
      <w:r>
        <w:t>3 7 MaxScale 런타임 계정 변경</w:t>
      </w:r>
    </w:p>
    <w:p>
      <w:pPr>
        <w:pStyle w:val="CodeBlock"/>
        <w:widowControl/>
        <w:shd w:fill="F3F5F7"/>
      </w:pPr>
      <w:r>
        <w:rPr>
          <w:rFonts w:ascii="Consolas" w:hAnsi="Consolas" w:eastAsia="Consolas"/>
          <w:sz w:val="16"/>
        </w:rPr>
        <w:t>sudo maxctrl alter service MariaDB-Service \</w:t>
        <w:br/>
      </w:r>
      <w:r>
        <w:rPr>
          <w:rFonts w:ascii="Consolas" w:hAnsi="Consolas" w:eastAsia="Consolas"/>
          <w:sz w:val="16"/>
        </w:rPr>
        <w:t>user=mxs_service password='&lt;MXS_SERVICE_PASSWORD&gt;'</w:t>
      </w:r>
    </w:p>
    <w:p>
      <w:pPr>
        <w:widowControl/>
      </w:pPr>
      <w:r>
        <w:t>이 명령은 runtime 변경을 /mariadb/maxscale/maxscale.cnf.d/MariaDB-Service.cnf에 저장하며 기존 정적 설정을 override한다. 재기동 후에도 유지되므로 별도 파일이 생성됐다는 경고는 실패가 아니다.</w:t>
      </w:r>
    </w:p>
    <w:p>
      <w:pPr>
        <w:pStyle w:val="Heading2"/>
        <w:keepNext/>
        <w:widowControl/>
      </w:pPr>
      <w:r>
        <w:t>3 8 최종 검증</w:t>
      </w:r>
    </w:p>
    <w:p>
      <w:pPr>
        <w:pStyle w:val="CodeBlock"/>
        <w:widowControl/>
        <w:shd w:fill="F3F5F7"/>
      </w:pPr>
      <w:r>
        <w:rPr>
          <w:rFonts w:ascii="Consolas" w:hAnsi="Consolas" w:eastAsia="Consolas"/>
          <w:sz w:val="16"/>
        </w:rPr>
        <w:t>maxctrl list servers</w:t>
        <w:br/>
      </w:r>
      <w:r>
        <w:rPr>
          <w:rFonts w:ascii="Consolas" w:hAnsi="Consolas" w:eastAsia="Consolas"/>
          <w:sz w:val="16"/>
        </w:rPr>
        <w:t>nc -zvw3 mariadb 3306</w:t>
      </w:r>
    </w:p>
    <w:p>
      <w:pPr>
        <w:pStyle w:val="CodeBlock"/>
        <w:widowControl/>
        <w:shd w:fill="F3F5F7"/>
      </w:pPr>
      <w:r>
        <w:rPr>
          <w:rFonts w:ascii="Consolas" w:hAnsi="Consolas" w:eastAsia="Consolas"/>
          <w:sz w:val="16"/>
        </w:rPr>
        <w:t>mariadb1  Master, Running  GTID 1-201-6135</w:t>
        <w:br/>
      </w:r>
      <w:r>
        <w:rPr>
          <w:rFonts w:ascii="Consolas" w:hAnsi="Consolas" w:eastAsia="Consolas"/>
          <w:sz w:val="16"/>
        </w:rPr>
        <w:t>mariadb2  Slave, Running   GTID 1-201-6135</w:t>
        <w:br/>
      </w:r>
      <w:r>
        <w:rPr>
          <w:rFonts w:ascii="Consolas" w:hAnsi="Consolas" w:eastAsia="Consolas"/>
          <w:sz w:val="16"/>
        </w:rPr>
        <w:t>mariadb3  Slave, Running   GTID 1-201-6067</w:t>
      </w:r>
    </w:p>
    <w:p>
      <w:pPr>
        <w:widowControl/>
      </w:pPr>
      <w:r>
        <w:t>최종 종합 검증 시점에 mariadb3의 GTID가 master와 다르게 보였다. MaxScale은 Running으로 표시했지만 완전 동기화 판정은 SHOW SLAVE STATUS에서 IO와 SQL thread가 Yes이고 Seconds_Behind_Master가 0인지 확인한 뒤 내려야 한다. 이 항목은 후속 확인 대상으로 남긴다.</w:t>
      </w:r>
    </w:p>
    <w:p>
      <w:pPr>
        <w:widowControl/>
      </w:pPr>
      <w:r>
        <w:br w:type="page"/>
      </w:r>
    </w:p>
    <w:p>
      <w:pPr>
        <w:pStyle w:val="Heading1"/>
        <w:keepNext/>
        <w:widowControl/>
      </w:pPr>
      <w:r>
        <w:t>4 Redis Cluster</w:t>
      </w:r>
    </w:p>
    <w:p>
      <w:pPr>
        <w:pStyle w:val="Heading2"/>
        <w:keepNext/>
        <w:widowControl/>
      </w:pPr>
      <w:r>
        <w:t>4 1 구성 이해</w:t>
      </w:r>
    </w:p>
    <w:p>
      <w:pPr>
        <w:widowControl/>
      </w:pPr>
      <w:r>
        <w:t>각 VM에 Redis 프로세스가 두 개씩 존재한다. 7000은 master 후보, 7001은 replica 후보이며 3대 합계 6노드다. 한 VM에 Redis가 하나씩만 있다는 뜻이 아니라, 각 VM에 master와 replica 역할의 프로세스가 함께 존재한다.</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trPr>
        <w:tc>
          <w:tcPr>
            <w:tcW w:type="dxa" w:w="226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b/>
                <w:color w:val="FFFFFF"/>
                <w:sz w:val="18"/>
              </w:rPr>
              <w:t>VM</w:t>
            </w:r>
          </w:p>
        </w:tc>
        <w:tc>
          <w:tcPr>
            <w:tcW w:type="dxa" w:w="272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b/>
                <w:color w:val="FFFFFF"/>
                <w:sz w:val="18"/>
              </w:rPr>
              <w:t>7000</w:t>
            </w:r>
          </w:p>
        </w:tc>
        <w:tc>
          <w:tcPr>
            <w:tcW w:type="dxa" w:w="294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b/>
                <w:color w:val="FFFFFF"/>
                <w:sz w:val="18"/>
              </w:rPr>
              <w:t>7001</w:t>
            </w:r>
          </w:p>
        </w:tc>
        <w:tc>
          <w:tcPr>
            <w:tcW w:type="dxa" w:w="170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b/>
                <w:color w:val="FFFFFF"/>
                <w:sz w:val="18"/>
              </w:rPr>
              <w:t>cluster bus</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redis1 192.168.1.81</w:t>
            </w:r>
          </w:p>
        </w:tc>
        <w:tc>
          <w:tcPr>
            <w:tcW w:type="dxa" w:w="272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master slots 0 to 5460</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redis3 master의 replica</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17000 17001</w:t>
            </w:r>
          </w:p>
        </w:tc>
      </w:tr>
      <w:tr>
        <w:tc>
          <w:tcPr>
            <w:tcW w:type="dxa" w:w="2268"/>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redis2 192.168.1.82</w:t>
            </w:r>
          </w:p>
        </w:tc>
        <w:tc>
          <w:tcPr>
            <w:tcW w:type="dxa" w:w="2721"/>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master slots 5461 to 10922</w:t>
            </w:r>
          </w:p>
        </w:tc>
        <w:tc>
          <w:tcPr>
            <w:tcW w:type="dxa" w:w="2948"/>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redis1 master의 replica</w:t>
            </w:r>
          </w:p>
        </w:tc>
        <w:tc>
          <w:tcPr>
            <w:tcW w:type="dxa" w:w="1701"/>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17000 17001</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redis3 192.168.1.83</w:t>
            </w:r>
          </w:p>
        </w:tc>
        <w:tc>
          <w:tcPr>
            <w:tcW w:type="dxa" w:w="272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master slots 10923 to 16383</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redis2 master의 replica</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17000 17001</w:t>
            </w:r>
          </w:p>
        </w:tc>
      </w:tr>
    </w:tbl>
    <w:p>
      <w:pPr>
        <w:widowControl/>
        <w:spacing w:after="40"/>
      </w:pPr>
    </w:p>
    <w:p>
      <w:pPr>
        <w:pStyle w:val="Heading2"/>
        <w:keepNext/>
        <w:widowControl/>
      </w:pPr>
      <w:r>
        <w:t>4 2 runtime 압축과 배포</w:t>
      </w:r>
    </w:p>
    <w:p>
      <w:pPr>
        <w:pStyle w:val="CodeBlock"/>
        <w:widowControl/>
        <w:shd w:fill="F3F5F7"/>
      </w:pPr>
      <w:r>
        <w:rPr>
          <w:rFonts w:ascii="Consolas" w:hAnsi="Consolas" w:eastAsia="Consolas"/>
          <w:sz w:val="16"/>
        </w:rPr>
        <w:t>sudo tar -czpf /tmp/redis_runtime.tar.gz \</w:t>
        <w:br/>
      </w:r>
      <w:r>
        <w:rPr>
          <w:rFonts w:ascii="Consolas" w:hAnsi="Consolas" w:eastAsia="Consolas"/>
          <w:sz w:val="16"/>
        </w:rPr>
        <w:t>-C /application --exclude=redis/db redis</w:t>
        <w:br/>
      </w:r>
      <w:r>
        <w:rPr>
          <w:rFonts w:ascii="Consolas" w:hAnsi="Consolas" w:eastAsia="Consolas"/>
          <w:sz w:val="16"/>
        </w:rPr>
        <w:t>ls -lh /tmp/redis_runtime.tar.gz</w:t>
      </w:r>
    </w:p>
    <w:p>
      <w:pPr>
        <w:widowControl/>
      </w:pPr>
      <w:r>
        <w:t>실습에서 생성된 runtime archive는 약 50 MB였다. db 디렉터리는 제외해 기존 cluster state, AOF, RDB를 섞지 않았다. xen01.02에는 처음 /application 자체가 없어 runtime을 먼저 배포했다.</w:t>
      </w:r>
    </w:p>
    <w:p>
      <w:pPr>
        <w:pStyle w:val="Heading2"/>
        <w:keepNext/>
        <w:widowControl/>
      </w:pPr>
      <w:r>
        <w:t>4 3 노드별 announce 주소</w:t>
      </w:r>
    </w:p>
    <w:p>
      <w:pPr>
        <w:pStyle w:val="CodeBlock"/>
        <w:widowControl/>
        <w:shd w:fill="F3F5F7"/>
      </w:pPr>
      <w:r>
        <w:rPr>
          <w:rFonts w:ascii="Consolas" w:hAnsi="Consolas" w:eastAsia="Consolas"/>
          <w:sz w:val="16"/>
        </w:rPr>
        <w:t>grep -E '^(port|dir|cluster-enabled|cluster-config-file|cluster-announce-ip|cluster-announce-port|cluster-announce-bus-port)' \</w:t>
        <w:br/>
      </w:r>
      <w:r>
        <w:rPr>
          <w:rFonts w:ascii="Consolas" w:hAnsi="Consolas" w:eastAsia="Consolas"/>
          <w:sz w:val="16"/>
        </w:rPr>
        <w:t>/application/redis/conf/7000.conf /application/redis/conf/7001.conf</w:t>
      </w:r>
    </w:p>
    <w:p>
      <w:pPr>
        <w:widowControl/>
      </w:pPr>
      <w:r>
        <w:t>archive를 복사한 직후 모든 서버의 cluster-announce-ip가 redis1로 남아 있었다. 각 서버에서 redis1, redis2, redis3으로 수정했다. announce 주소가 잘못되면 다른 노드가 접속할 주소를 잘못 학습한다.</w:t>
      </w:r>
    </w:p>
    <w:p>
      <w:pPr>
        <w:pStyle w:val="Heading2"/>
        <w:keepNext/>
        <w:widowControl/>
      </w:pPr>
      <w:r>
        <w:t>4 4 로그 디렉터리 권한</w:t>
      </w:r>
    </w:p>
    <w:p>
      <w:pPr>
        <w:pStyle w:val="CodeBlock"/>
        <w:widowControl/>
        <w:shd w:fill="F3F5F7"/>
      </w:pPr>
      <w:r>
        <w:rPr>
          <w:rFonts w:ascii="Consolas" w:hAnsi="Consolas" w:eastAsia="Consolas"/>
          <w:sz w:val="16"/>
        </w:rPr>
        <w:t>mkdir: cannot create directory '/logs/redis': Permission denied</w:t>
        <w:br/>
      </w:r>
      <w:r>
        <w:rPr>
          <w:rFonts w:ascii="Consolas" w:hAnsi="Consolas" w:eastAsia="Consolas"/>
          <w:sz w:val="16"/>
        </w:rPr>
        <w:t>redis 7001 stopped</w:t>
        <w:br/>
      </w:r>
      <w:r>
        <w:rPr>
          <w:rFonts w:ascii="Consolas" w:hAnsi="Consolas" w:eastAsia="Consolas"/>
          <w:sz w:val="16"/>
        </w:rPr>
        <w:t>redis 7000 stopped</w:t>
      </w:r>
    </w:p>
    <w:p>
      <w:pPr>
        <w:pStyle w:val="CodeBlock"/>
        <w:widowControl/>
        <w:shd w:fill="F3F5F7"/>
      </w:pPr>
      <w:r>
        <w:rPr>
          <w:rFonts w:ascii="Consolas" w:hAnsi="Consolas" w:eastAsia="Consolas"/>
          <w:sz w:val="16"/>
        </w:rPr>
        <w:t>sudo install -d -o admin -g admin -m 750 /logs/redis</w:t>
        <w:br/>
      </w:r>
      <w:r>
        <w:rPr>
          <w:rFonts w:ascii="Consolas" w:hAnsi="Consolas" w:eastAsia="Consolas"/>
          <w:sz w:val="16"/>
        </w:rPr>
        <w:t>/application/redis/start.sh</w:t>
        <w:br/>
      </w:r>
      <w:r>
        <w:rPr>
          <w:rFonts w:ascii="Consolas" w:hAnsi="Consolas" w:eastAsia="Consolas"/>
          <w:sz w:val="16"/>
        </w:rPr>
        <w:t>/application/redis/status.sh</w:t>
      </w:r>
    </w:p>
    <w:p>
      <w:pPr>
        <w:widowControl/>
      </w:pPr>
      <w:r>
        <w:t>로그 디렉터리를 admin이 쓸 수 있게 만든 뒤 6개 프로세스가 모두 ready=yes로 기동됐다.</w:t>
      </w:r>
    </w:p>
    <w:p>
      <w:pPr>
        <w:pStyle w:val="Heading2"/>
        <w:keepNext/>
        <w:widowControl/>
      </w:pPr>
      <w:r>
        <w:t>4 5 포트 상호 통신</w:t>
      </w:r>
    </w:p>
    <w:p>
      <w:pPr>
        <w:pStyle w:val="CodeBlock"/>
        <w:widowControl/>
        <w:shd w:fill="F3F5F7"/>
      </w:pPr>
      <w:r>
        <w:rPr>
          <w:rFonts w:ascii="Consolas" w:hAnsi="Consolas" w:eastAsia="Consolas"/>
          <w:sz w:val="16"/>
        </w:rPr>
        <w:t>for h in redis1 redis2 redis3; do</w:t>
        <w:br/>
      </w:r>
      <w:r>
        <w:rPr>
          <w:rFonts w:ascii="Consolas" w:hAnsi="Consolas" w:eastAsia="Consolas"/>
          <w:sz w:val="16"/>
        </w:rPr>
        <w:t xml:space="preserve">  for p in 7000 7001 17000 17001; do</w:t>
        <w:br/>
      </w:r>
      <w:r>
        <w:rPr>
          <w:rFonts w:ascii="Consolas" w:hAnsi="Consolas" w:eastAsia="Consolas"/>
          <w:sz w:val="16"/>
        </w:rPr>
        <w:t xml:space="preserve">    nc -zvw1 "$h" "$p"</w:t>
        <w:br/>
      </w:r>
      <w:r>
        <w:rPr>
          <w:rFonts w:ascii="Consolas" w:hAnsi="Consolas" w:eastAsia="Consolas"/>
          <w:sz w:val="16"/>
        </w:rPr>
        <w:t xml:space="preserve">  done</w:t>
        <w:br/>
      </w:r>
      <w:r>
        <w:rPr>
          <w:rFonts w:ascii="Consolas" w:hAnsi="Consolas" w:eastAsia="Consolas"/>
          <w:sz w:val="16"/>
        </w:rPr>
        <w:t>done</w:t>
      </w:r>
    </w:p>
    <w:p>
      <w:pPr>
        <w:widowControl/>
      </w:pPr>
      <w:r>
        <w:t>처음에는 redis2와 redis3에 No route to host와 TIMEOUT이 발생했다. 방화벽과 서비스 기동을 조정한 뒤 12개 조합이 모두 Connected로 확인됐다.</w:t>
      </w:r>
    </w:p>
    <w:p>
      <w:pPr>
        <w:pStyle w:val="Heading2"/>
        <w:keepNext/>
        <w:widowControl/>
      </w:pPr>
      <w:r>
        <w:t>4 6 첫 cluster create 실패</w:t>
      </w:r>
    </w:p>
    <w:p>
      <w:pPr>
        <w:pStyle w:val="CodeBlock"/>
        <w:widowControl/>
        <w:shd w:fill="F3F5F7"/>
      </w:pPr>
      <w:r>
        <w:rPr>
          <w:rFonts w:ascii="Consolas" w:hAnsi="Consolas" w:eastAsia="Consolas"/>
          <w:sz w:val="16"/>
        </w:rPr>
        <w:t>[ERR] Node redis1:7000 is not empty.</w:t>
        <w:br/>
      </w:r>
      <w:r>
        <w:rPr>
          <w:rFonts w:ascii="Consolas" w:hAnsi="Consolas" w:eastAsia="Consolas"/>
          <w:sz w:val="16"/>
        </w:rPr>
        <w:t>Either the node already knows other nodes or contains some key in database 0.</w:t>
      </w:r>
    </w:p>
    <w:p>
      <w:pPr>
        <w:widowControl/>
      </w:pPr>
      <w:r>
        <w:t>기존 자동 cluster state나 key가 남아 있어 빈 노드 조건을 만족하지 못했다. target 노드임을 확인한 뒤 dynamic state와 data를 정리하고 빈 인스턴스로 재기동해야 한다. source에는 RESET이나 FLUSH를 실행하지 않는다.</w:t>
      </w:r>
    </w:p>
    <w:p>
      <w:pPr>
        <w:pStyle w:val="Heading2"/>
        <w:keepNext/>
        <w:widowControl/>
      </w:pPr>
      <w:r>
        <w:t>4 7 hostname 주소 오류</w:t>
      </w:r>
    </w:p>
    <w:p>
      <w:pPr>
        <w:pStyle w:val="CodeBlock"/>
        <w:widowControl/>
        <w:shd w:fill="F3F5F7"/>
      </w:pPr>
      <w:r>
        <w:rPr>
          <w:rFonts w:ascii="Consolas" w:hAnsi="Consolas" w:eastAsia="Consolas"/>
          <w:sz w:val="16"/>
        </w:rPr>
        <w:t>ERR Invalid node address specified: redis1:7000</w:t>
      </w:r>
    </w:p>
    <w:p>
      <w:pPr>
        <w:widowControl/>
      </w:pPr>
      <w:r>
        <w:t>Redis 5 계열의 CLUSTER MEET 처리 과정에서 hostname 주소가 거부됐다. 최종 구성은 대상 IP를 사용해 생성했고, announce 결과도 IP로 확인했다.</w:t>
      </w:r>
    </w:p>
    <w:p>
      <w:pPr>
        <w:pStyle w:val="CodeBlock"/>
        <w:widowControl/>
        <w:shd w:fill="F3F5F7"/>
      </w:pPr>
      <w:r>
        <w:rPr>
          <w:rFonts w:ascii="Consolas" w:hAnsi="Consolas" w:eastAsia="Consolas"/>
          <w:sz w:val="16"/>
        </w:rPr>
        <w:t>/application/redis/bin/redis-cli --cluster create \</w:t>
        <w:br/>
      </w:r>
      <w:r>
        <w:rPr>
          <w:rFonts w:ascii="Consolas" w:hAnsi="Consolas" w:eastAsia="Consolas"/>
          <w:sz w:val="16"/>
        </w:rPr>
        <w:t>192.168.1.81:7000 192.168.1.82:7000 192.168.1.83:7000 \</w:t>
        <w:br/>
      </w:r>
      <w:r>
        <w:rPr>
          <w:rFonts w:ascii="Consolas" w:hAnsi="Consolas" w:eastAsia="Consolas"/>
          <w:sz w:val="16"/>
        </w:rPr>
        <w:t>192.168.1.81:7001 192.168.1.82:7001 192.168.1.83:7001 \</w:t>
        <w:br/>
      </w:r>
      <w:r>
        <w:rPr>
          <w:rFonts w:ascii="Consolas" w:hAnsi="Consolas" w:eastAsia="Consolas"/>
          <w:sz w:val="16"/>
        </w:rPr>
        <w:t>--cluster-replicas 1</w:t>
      </w:r>
    </w:p>
    <w:p>
      <w:pPr>
        <w:pStyle w:val="Heading2"/>
        <w:keepNext/>
        <w:widowControl/>
      </w:pPr>
      <w:r>
        <w:t>4 8 key 이동 시행착오</w:t>
      </w:r>
    </w:p>
    <w:p>
      <w:pPr>
        <w:pStyle w:val="CodeBlock"/>
        <w:widowControl/>
        <w:shd w:fill="F3F5F7"/>
      </w:pPr>
      <w:r>
        <w:rPr>
          <w:rFonts w:ascii="Consolas" w:hAnsi="Consolas" w:eastAsia="Consolas"/>
          <w:sz w:val="16"/>
        </w:rPr>
        <w:t>for key in $(redis-cli -h 192.168.1.103 -p 7000 --scan); do</w:t>
        <w:br/>
      </w:r>
      <w:r>
        <w:rPr>
          <w:rFonts w:ascii="Consolas" w:hAnsi="Consolas" w:eastAsia="Consolas"/>
          <w:sz w:val="16"/>
        </w:rPr>
        <w:t xml:space="preserve">  redis-cli -h 192.168.1.103 -p 7000 \</w:t>
        <w:br/>
      </w:r>
      <w:r>
        <w:rPr>
          <w:rFonts w:ascii="Consolas" w:hAnsi="Consolas" w:eastAsia="Consolas"/>
          <w:sz w:val="16"/>
        </w:rPr>
        <w:t xml:space="preserve">  MIGRATE 192.168.1.83 7000 "" 0 5000 COPY REPLACE KEYS "$key"</w:t>
        <w:br/>
      </w:r>
      <w:r>
        <w:rPr>
          <w:rFonts w:ascii="Consolas" w:hAnsi="Consolas" w:eastAsia="Consolas"/>
          <w:sz w:val="16"/>
        </w:rPr>
        <w:t>done</w:t>
      </w:r>
    </w:p>
    <w:p>
      <w:pPr>
        <w:pStyle w:val="CodeBlock"/>
        <w:widowControl/>
        <w:shd w:fill="F3F5F7"/>
      </w:pPr>
      <w:r>
        <w:rPr>
          <w:rFonts w:ascii="Consolas" w:hAnsi="Consolas" w:eastAsia="Consolas"/>
          <w:sz w:val="16"/>
        </w:rPr>
        <w:t>NOKEY</w:t>
        <w:br/>
      </w:r>
      <w:r>
        <w:rPr>
          <w:rFonts w:ascii="Consolas" w:hAnsi="Consolas" w:eastAsia="Consolas"/>
          <w:sz w:val="16"/>
        </w:rPr>
        <w:t>(error) MOVED 6429 redis2:7000</w:t>
      </w:r>
    </w:p>
    <w:p>
      <w:pPr>
        <w:widowControl/>
      </w:pPr>
      <w:r>
        <w:t>cluster node에 직접 SCAN과 MIGRATE를 반복하면 key의 hash slot owner가 다른 경우 MOVED가 발생한다. TTL이 만료되면 NOKEY도 발생할 수 있다. 이후 target을 FLUSHDB ASYNC로 비우고 노드별 key를 다시 옮겼지만, Redis가 cache라는 런북 원칙상 운영 전환에서는 시스템 배포 기능으로 재생성하는 방식이 우선이다.</w:t>
      </w:r>
    </w:p>
    <w:p>
      <w:pPr>
        <w:pStyle w:val="Heading2"/>
        <w:keepNext/>
        <w:widowControl/>
      </w:pPr>
      <w:r>
        <w:t>4 9 최종 상태</w:t>
      </w:r>
    </w:p>
    <w:p>
      <w:pPr>
        <w:pStyle w:val="CodeBlock"/>
        <w:widowControl/>
        <w:shd w:fill="F3F5F7"/>
      </w:pPr>
      <w:r>
        <w:rPr>
          <w:rFonts w:ascii="Consolas" w:hAnsi="Consolas" w:eastAsia="Consolas"/>
          <w:sz w:val="16"/>
        </w:rPr>
        <w:t>/application/redis/bin/redis-cli --cluster check redis1:7000</w:t>
        <w:br/>
      </w:r>
      <w:r>
        <w:rPr>
          <w:rFonts w:ascii="Consolas" w:hAnsi="Consolas" w:eastAsia="Consolas"/>
          <w:sz w:val="16"/>
        </w:rPr>
        <w:t>/application/redis/bin/redis-cli -h redis1 -p 7000 cluster info</w:t>
      </w:r>
    </w:p>
    <w:p>
      <w:pPr>
        <w:pStyle w:val="CodeBlock"/>
        <w:widowControl/>
        <w:shd w:fill="F3F5F7"/>
      </w:pPr>
      <w:r>
        <w:rPr>
          <w:rFonts w:ascii="Consolas" w:hAnsi="Consolas" w:eastAsia="Consolas"/>
          <w:sz w:val="16"/>
        </w:rPr>
        <w:t>[OK] All nodes agree about slots configuration.</w:t>
        <w:br/>
      </w:r>
      <w:r>
        <w:rPr>
          <w:rFonts w:ascii="Consolas" w:hAnsi="Consolas" w:eastAsia="Consolas"/>
          <w:sz w:val="16"/>
        </w:rPr>
        <w:t>[OK] All 16384 slots covered.</w:t>
        <w:br/>
      </w:r>
      <w:r>
        <w:rPr>
          <w:rFonts w:ascii="Consolas" w:hAnsi="Consolas" w:eastAsia="Consolas"/>
          <w:sz w:val="16"/>
        </w:rPr>
        <w:t>cluster_state:ok</w:t>
        <w:br/>
      </w:r>
      <w:r>
        <w:rPr>
          <w:rFonts w:ascii="Consolas" w:hAnsi="Consolas" w:eastAsia="Consolas"/>
          <w:sz w:val="16"/>
        </w:rPr>
        <w:t>cluster_known_nodes:6</w:t>
        <w:br/>
      </w:r>
      <w:r>
        <w:rPr>
          <w:rFonts w:ascii="Consolas" w:hAnsi="Consolas" w:eastAsia="Consolas"/>
          <w:sz w:val="16"/>
        </w:rPr>
        <w:t>cluster_size:3</w:t>
      </w:r>
    </w:p>
    <w:p>
      <w:pPr>
        <w:widowControl/>
      </w:pPr>
      <w:r>
        <w:t>최종 종합 점검에서는 master별 key 수가 9, 10, 13으로 총 32개였다. 이전 이관 직후 26개보다 증가한 것은 애플리케이션과 cache 동작으로 key가 새로 만들어졌기 때문이다. cache 검증에서는 단순 count 일치보다 cluster 상태, TTL, 대표 기능과 오류 로그를 함께 확인한다.</w:t>
      </w:r>
    </w:p>
    <w:p>
      <w:pPr>
        <w:widowControl/>
      </w:pPr>
      <w:r>
        <w:br w:type="page"/>
      </w:r>
    </w:p>
    <w:p>
      <w:pPr>
        <w:pStyle w:val="Heading1"/>
        <w:keepNext/>
        <w:widowControl/>
      </w:pPr>
      <w:r>
        <w:t>5 ZooKeeper</w:t>
      </w:r>
    </w:p>
    <w:p>
      <w:pPr>
        <w:pStyle w:val="Heading2"/>
        <w:keepNext/>
        <w:widowControl/>
      </w:pPr>
      <w:r>
        <w:t>5 1 source 실행 경로 찾기</w:t>
      </w:r>
    </w:p>
    <w:p>
      <w:pPr>
        <w:widowControl/>
      </w:pPr>
      <w:r>
        <w:t>초기 find 명령으로 /application 아래 zoo.cfg가 나오지 않아 실행 프로세스에서 실제 경로를 역추적했다.</w:t>
      </w:r>
    </w:p>
    <w:p>
      <w:pPr>
        <w:pStyle w:val="CodeBlock"/>
        <w:widowControl/>
        <w:shd w:fill="F3F5F7"/>
      </w:pPr>
      <w:r>
        <w:rPr>
          <w:rFonts w:ascii="Consolas" w:hAnsi="Consolas" w:eastAsia="Consolas"/>
          <w:sz w:val="16"/>
        </w:rPr>
        <w:t>sudo ss -lntp | grep -E ':(2181|2888|3888)\b'</w:t>
        <w:br/>
      </w:r>
      <w:r>
        <w:rPr>
          <w:rFonts w:ascii="Consolas" w:hAnsi="Consolas" w:eastAsia="Consolas"/>
          <w:sz w:val="16"/>
        </w:rPr>
        <w:t>ps -fp &lt;ZOOKEEPER_PID&gt;</w:t>
        <w:br/>
      </w:r>
      <w:r>
        <w:rPr>
          <w:rFonts w:ascii="Consolas" w:hAnsi="Consolas" w:eastAsia="Consolas"/>
          <w:sz w:val="16"/>
        </w:rPr>
        <w:t>sudo tr '\0' ' ' &lt; /proc/&lt;ZOOKEEPER_PID&gt;/cmdline; echo</w:t>
        <w:br/>
      </w:r>
      <w:r>
        <w:rPr>
          <w:rFonts w:ascii="Consolas" w:hAnsi="Consolas" w:eastAsia="Consolas"/>
          <w:sz w:val="16"/>
        </w:rPr>
        <w:t>sudo lsof -p &lt;ZOOKEEPER_PID&gt; | grep -Ei 'zoo|zookeeper|myid|cfg'</w:t>
      </w:r>
    </w:p>
    <w:p>
      <w:pPr>
        <w:widowControl/>
      </w:pPr>
      <w:r>
        <w:t>실제 프로세스는 Solr 패키지 안의 /application/solr/zk를 사용했고 QuorumPeerMain 설정은 /application/solr/zk/conf/zoo.cfg였다.</w:t>
      </w:r>
    </w:p>
    <w:p>
      <w:pPr>
        <w:pStyle w:val="Heading2"/>
        <w:keepNext/>
        <w:widowControl/>
      </w:pPr>
      <w:r>
        <w:t>5 2 source 설정</w:t>
      </w:r>
    </w:p>
    <w:p>
      <w:pPr>
        <w:pStyle w:val="CodeBlock"/>
        <w:widowControl/>
        <w:shd w:fill="F3F5F7"/>
      </w:pPr>
      <w:r>
        <w:rPr>
          <w:rFonts w:ascii="Consolas" w:hAnsi="Consolas" w:eastAsia="Consolas"/>
          <w:sz w:val="16"/>
        </w:rPr>
        <w:t>tickTime=2000</w:t>
        <w:br/>
      </w:r>
      <w:r>
        <w:rPr>
          <w:rFonts w:ascii="Consolas" w:hAnsi="Consolas" w:eastAsia="Consolas"/>
          <w:sz w:val="16"/>
        </w:rPr>
        <w:t>initLimit=10</w:t>
        <w:br/>
      </w:r>
      <w:r>
        <w:rPr>
          <w:rFonts w:ascii="Consolas" w:hAnsi="Consolas" w:eastAsia="Consolas"/>
          <w:sz w:val="16"/>
        </w:rPr>
        <w:t>syncLimit=5</w:t>
        <w:br/>
      </w:r>
      <w:r>
        <w:rPr>
          <w:rFonts w:ascii="Consolas" w:hAnsi="Consolas" w:eastAsia="Consolas"/>
          <w:sz w:val="16"/>
        </w:rPr>
        <w:t>dataDir=/application/solr/zk/data</w:t>
        <w:br/>
      </w:r>
      <w:r>
        <w:rPr>
          <w:rFonts w:ascii="Consolas" w:hAnsi="Consolas" w:eastAsia="Consolas"/>
          <w:sz w:val="16"/>
        </w:rPr>
        <w:t>dataLogDir=/application/solr/zk/datalog</w:t>
        <w:br/>
      </w:r>
      <w:r>
        <w:rPr>
          <w:rFonts w:ascii="Consolas" w:hAnsi="Consolas" w:eastAsia="Consolas"/>
          <w:sz w:val="16"/>
        </w:rPr>
        <w:t>clientPort=2181</w:t>
        <w:br/>
      </w:r>
      <w:r>
        <w:rPr>
          <w:rFonts w:ascii="Consolas" w:hAnsi="Consolas" w:eastAsia="Consolas"/>
          <w:sz w:val="16"/>
        </w:rPr>
        <w:t>server.1=zk1:2888:3888</w:t>
        <w:br/>
      </w:r>
      <w:r>
        <w:rPr>
          <w:rFonts w:ascii="Consolas" w:hAnsi="Consolas" w:eastAsia="Consolas"/>
          <w:sz w:val="16"/>
        </w:rPr>
        <w:t>server.2=zk2:2888:3888</w:t>
        <w:br/>
      </w:r>
      <w:r>
        <w:rPr>
          <w:rFonts w:ascii="Consolas" w:hAnsi="Consolas" w:eastAsia="Consolas"/>
          <w:sz w:val="16"/>
        </w:rPr>
        <w:t>server.3=zk3:2888:3888</w:t>
      </w:r>
    </w:p>
    <w:p>
      <w:pPr>
        <w:widowControl/>
      </w:pPr>
      <w:r>
        <w:t>source 1번 노드의 myid는 1이었다. source 전체 확인 결과 follower 2대와 leader 1대, Node count 207이었다.</w:t>
      </w:r>
    </w:p>
    <w:p>
      <w:pPr>
        <w:pStyle w:val="Heading2"/>
        <w:keepNext/>
        <w:widowControl/>
      </w:pPr>
      <w:r>
        <w:t>5 3 runtime 배포</w:t>
      </w:r>
    </w:p>
    <w:p>
      <w:pPr>
        <w:pStyle w:val="CodeBlock"/>
        <w:widowControl/>
        <w:shd w:fill="F3F5F7"/>
      </w:pPr>
      <w:r>
        <w:rPr>
          <w:rFonts w:ascii="Consolas" w:hAnsi="Consolas" w:eastAsia="Consolas"/>
          <w:sz w:val="16"/>
        </w:rPr>
        <w:t>sudo tar -czpf /tmp/zk_runtime.tar.gz \</w:t>
        <w:br/>
      </w:r>
      <w:r>
        <w:rPr>
          <w:rFonts w:ascii="Consolas" w:hAnsi="Consolas" w:eastAsia="Consolas"/>
          <w:sz w:val="16"/>
        </w:rPr>
        <w:t>-C /application/solr --exclude=zk/data --exclude=zk/datalog zk</w:t>
      </w:r>
    </w:p>
    <w:p>
      <w:pPr>
        <w:widowControl/>
      </w:pPr>
      <w:r>
        <w:t>archive 크기는 약 24 MB였다. xen01.02와 xen01.03에는 /application/solr이 없었으므로 runtime을 먼저 전달하고 압축을 해제했다.</w:t>
      </w:r>
    </w:p>
    <w:p>
      <w:pPr>
        <w:pStyle w:val="CodeBlock"/>
        <w:widowControl/>
        <w:shd w:fill="F3F5F7"/>
      </w:pPr>
      <w:r>
        <w:rPr>
          <w:rFonts w:ascii="Consolas" w:hAnsi="Consolas" w:eastAsia="Consolas"/>
          <w:sz w:val="16"/>
        </w:rPr>
        <w:t>sudo mkdir -p /application/solr</w:t>
        <w:br/>
      </w:r>
      <w:r>
        <w:rPr>
          <w:rFonts w:ascii="Consolas" w:hAnsi="Consolas" w:eastAsia="Consolas"/>
          <w:sz w:val="16"/>
        </w:rPr>
        <w:t>sudo tar -xzpf /tmp/zk_runtime.tar.gz -C /application/solr</w:t>
        <w:br/>
      </w:r>
      <w:r>
        <w:rPr>
          <w:rFonts w:ascii="Consolas" w:hAnsi="Consolas" w:eastAsia="Consolas"/>
          <w:sz w:val="16"/>
        </w:rPr>
        <w:t>sudo mkdir -p /application/solr/zk/data /application/solr/zk/datalog</w:t>
        <w:br/>
      </w:r>
      <w:r>
        <w:rPr>
          <w:rFonts w:ascii="Consolas" w:hAnsi="Consolas" w:eastAsia="Consolas"/>
          <w:sz w:val="16"/>
        </w:rPr>
        <w:t>printf '2\n' | sudo tee /application/solr/zk/data/myid</w:t>
      </w:r>
    </w:p>
    <w:p>
      <w:pPr>
        <w:widowControl/>
      </w:pPr>
      <w:r>
        <w:t>2번은 myid 2, 3번은 myid 3을 사용했다. 1번은 myid 1이었다.</w:t>
      </w:r>
    </w:p>
    <w:p>
      <w:pPr>
        <w:pStyle w:val="Heading2"/>
        <w:keepNext/>
        <w:widowControl/>
      </w:pPr>
      <w:r>
        <w:t>5 4 로그 경로 오류</w:t>
      </w:r>
    </w:p>
    <w:p>
      <w:pPr>
        <w:pStyle w:val="CodeBlock"/>
        <w:widowControl/>
        <w:shd w:fill="F3F5F7"/>
      </w:pPr>
      <w:r>
        <w:rPr>
          <w:rFonts w:ascii="Consolas" w:hAnsi="Consolas" w:eastAsia="Consolas"/>
          <w:sz w:val="16"/>
        </w:rPr>
        <w:t>mkdir: cannot create directory '/logs/solr': Permission denied</w:t>
        <w:br/>
      </w:r>
      <w:r>
        <w:rPr>
          <w:rFonts w:ascii="Consolas" w:hAnsi="Consolas" w:eastAsia="Consolas"/>
          <w:sz w:val="16"/>
        </w:rPr>
        <w:t>FAILED TO START</w:t>
      </w:r>
    </w:p>
    <w:p>
      <w:pPr>
        <w:pStyle w:val="CodeBlock"/>
        <w:widowControl/>
        <w:shd w:fill="F3F5F7"/>
      </w:pPr>
      <w:r>
        <w:rPr>
          <w:rFonts w:ascii="Consolas" w:hAnsi="Consolas" w:eastAsia="Consolas"/>
          <w:sz w:val="16"/>
        </w:rPr>
        <w:t>sudo install -d -o admin -g admin -m 750 /logs/solr/zk</w:t>
      </w:r>
    </w:p>
    <w:p>
      <w:pPr>
        <w:pStyle w:val="Heading2"/>
        <w:keepNext/>
        <w:widowControl/>
      </w:pPr>
      <w:r>
        <w:t>5 5 dataLogDir 권한 오류</w:t>
      </w:r>
    </w:p>
    <w:p>
      <w:pPr>
        <w:pStyle w:val="CodeBlock"/>
        <w:widowControl/>
        <w:shd w:fill="F3F5F7"/>
      </w:pPr>
      <w:r>
        <w:rPr>
          <w:rFonts w:ascii="Consolas" w:hAnsi="Consolas" w:eastAsia="Consolas"/>
          <w:sz w:val="16"/>
        </w:rPr>
        <w:t>Unable to create data directory /application/solr/zk/datalog/version-2</w:t>
        <w:br/>
      </w:r>
      <w:r>
        <w:rPr>
          <w:rFonts w:ascii="Consolas" w:hAnsi="Consolas" w:eastAsia="Consolas"/>
          <w:sz w:val="16"/>
        </w:rPr>
        <w:t>Unable to access datadir, exiting abnormally</w:t>
      </w:r>
    </w:p>
    <w:p>
      <w:pPr>
        <w:pStyle w:val="CodeBlock"/>
        <w:widowControl/>
        <w:shd w:fill="F3F5F7"/>
      </w:pPr>
      <w:r>
        <w:rPr>
          <w:rFonts w:ascii="Consolas" w:hAnsi="Consolas" w:eastAsia="Consolas"/>
          <w:sz w:val="16"/>
        </w:rPr>
        <w:t>sudo chown -R admin:admin /application/solr/zk/data /application/solr/zk/datalog</w:t>
        <w:br/>
      </w:r>
      <w:r>
        <w:rPr>
          <w:rFonts w:ascii="Consolas" w:hAnsi="Consolas" w:eastAsia="Consolas"/>
          <w:sz w:val="16"/>
        </w:rPr>
        <w:t>sudo chmod -R u+rwX,go-rwx /application/solr/zk/data /application/solr/zk/datalog</w:t>
      </w:r>
    </w:p>
    <w:p>
      <w:pPr>
        <w:widowControl/>
      </w:pPr>
      <w:r>
        <w:t>zkServer.sh가 STARTED라고 출력해도 JVM이 곧 종료될 수 있다. status, ss, ruok와 로그를 함께 확인해야 한다.</w:t>
      </w:r>
    </w:p>
    <w:p>
      <w:pPr>
        <w:pStyle w:val="Heading2"/>
        <w:keepNext/>
        <w:widowControl/>
      </w:pPr>
      <w:r>
        <w:t>5 6 nc 도구 부재</w:t>
      </w:r>
    </w:p>
    <w:p>
      <w:pPr>
        <w:pStyle w:val="CodeBlock"/>
        <w:widowControl/>
        <w:shd w:fill="F3F5F7"/>
      </w:pPr>
      <w:r>
        <w:rPr>
          <w:rFonts w:ascii="Consolas" w:hAnsi="Consolas" w:eastAsia="Consolas"/>
          <w:sz w:val="16"/>
        </w:rPr>
        <w:t>-bash: nc: command not found</w:t>
      </w:r>
    </w:p>
    <w:p>
      <w:pPr>
        <w:widowControl/>
      </w:pPr>
      <w:r>
        <w:t>nmap-ncat은 점검 도구일 뿐 ZooKeeper 실행 필수 패키지가 아니다. 설치하지 않고 Bash의 /dev/tcp로도 확인할 수 있다.</w:t>
      </w:r>
    </w:p>
    <w:p>
      <w:pPr>
        <w:pStyle w:val="CodeBlock"/>
        <w:widowControl/>
        <w:shd w:fill="F3F5F7"/>
      </w:pPr>
      <w:r>
        <w:rPr>
          <w:rFonts w:ascii="Consolas" w:hAnsi="Consolas" w:eastAsia="Consolas"/>
          <w:sz w:val="16"/>
        </w:rPr>
        <w:t>timeout 3 bash -c 'exec 3&lt;&gt;/dev/tcp/127.0.0.1/2181; printf "srvr" &gt;&amp;3; cat &lt;&amp;3' | \</w:t>
        <w:br/>
      </w:r>
      <w:r>
        <w:rPr>
          <w:rFonts w:ascii="Consolas" w:hAnsi="Consolas" w:eastAsia="Consolas"/>
          <w:sz w:val="16"/>
        </w:rPr>
        <w:t>grep -E 'Mode|Node count'</w:t>
      </w:r>
    </w:p>
    <w:p>
      <w:pPr>
        <w:pStyle w:val="Heading2"/>
        <w:keepNext/>
        <w:widowControl/>
      </w:pPr>
      <w:r>
        <w:t>5 7 최종 상태</w:t>
      </w:r>
    </w:p>
    <w:p>
      <w:pPr>
        <w:pStyle w:val="CodeBlock"/>
        <w:widowControl/>
        <w:shd w:fill="F3F5F7"/>
      </w:pPr>
      <w:r>
        <w:rPr>
          <w:rFonts w:ascii="Consolas" w:hAnsi="Consolas" w:eastAsia="Consolas"/>
          <w:sz w:val="16"/>
        </w:rPr>
        <w:t>for h in zk1 zk2 zk3; do</w:t>
        <w:br/>
      </w:r>
      <w:r>
        <w:rPr>
          <w:rFonts w:ascii="Consolas" w:hAnsi="Consolas" w:eastAsia="Consolas"/>
          <w:sz w:val="16"/>
        </w:rPr>
        <w:t xml:space="preserve">  printf "ruok" | nc -w 3 "$h" 2181</w:t>
        <w:br/>
      </w:r>
      <w:r>
        <w:rPr>
          <w:rFonts w:ascii="Consolas" w:hAnsi="Consolas" w:eastAsia="Consolas"/>
          <w:sz w:val="16"/>
        </w:rPr>
        <w:t xml:space="preserve">  printf "srvr" | nc -w 3 "$h" 2181 | grep -E 'Mode|Node count'</w:t>
        <w:br/>
      </w:r>
      <w:r>
        <w:rPr>
          <w:rFonts w:ascii="Consolas" w:hAnsi="Consolas" w:eastAsia="Consolas"/>
          <w:sz w:val="16"/>
        </w:rPr>
        <w:t>done</w:t>
      </w:r>
    </w:p>
    <w:p>
      <w:pPr>
        <w:pStyle w:val="CodeBlock"/>
        <w:widowControl/>
        <w:shd w:fill="F3F5F7"/>
      </w:pPr>
      <w:r>
        <w:rPr>
          <w:rFonts w:ascii="Consolas" w:hAnsi="Consolas" w:eastAsia="Consolas"/>
          <w:sz w:val="16"/>
        </w:rPr>
        <w:t>zk1 imok Mode: leader   Node count: 361</w:t>
        <w:br/>
      </w:r>
      <w:r>
        <w:rPr>
          <w:rFonts w:ascii="Consolas" w:hAnsi="Consolas" w:eastAsia="Consolas"/>
          <w:sz w:val="16"/>
        </w:rPr>
        <w:t>zk2 imok Mode: follower Node count: 361</w:t>
        <w:br/>
      </w:r>
      <w:r>
        <w:rPr>
          <w:rFonts w:ascii="Consolas" w:hAnsi="Consolas" w:eastAsia="Consolas"/>
          <w:sz w:val="16"/>
        </w:rPr>
        <w:t>zk3 imok Mode: follower Node count: 361</w:t>
      </w:r>
    </w:p>
    <w:p>
      <w:pPr>
        <w:widowControl/>
      </w:pPr>
      <w:r>
        <w:t>leader는 재선출에 따라 다른 노드로 바뀔 수 있다. 중요한 기준은 leader가 1대이고 follower가 2대이며 Node count가 동일한 것이다.</w:t>
      </w:r>
    </w:p>
    <w:p>
      <w:pPr>
        <w:widowControl/>
      </w:pPr>
      <w:r>
        <w:t>실습에서는 xen01.01의 기존 version-2 snapshot이 남아 있는 상태가 관찰됐다. 이후 Solr를 별도 chroot /solr-xen01에 구성해 source 상태와 분리했지만, 다음 실습에서는 clean ensemble 원칙에 따라 세 노드 모두의 기존 dynamic data 보관과 초기화 여부를 명시적으로 기록해야 한다.</w:t>
      </w:r>
    </w:p>
    <w:p>
      <w:pPr>
        <w:widowControl/>
      </w:pPr>
      <w:r>
        <w:br w:type="page"/>
      </w:r>
    </w:p>
    <w:p>
      <w:pPr>
        <w:pStyle w:val="Heading1"/>
        <w:keepNext/>
        <w:widowControl/>
      </w:pPr>
      <w:r>
        <w:t>6 SolrCloud</w:t>
      </w:r>
    </w:p>
    <w:p>
      <w:pPr>
        <w:pStyle w:val="Heading2"/>
        <w:keepNext/>
        <w:widowControl/>
      </w:pPr>
      <w:r>
        <w:t>6 1 runtime 존재 여부</w:t>
      </w:r>
    </w:p>
    <w:p>
      <w:pPr>
        <w:widowControl/>
      </w:pPr>
      <w:r>
        <w:t>xen01.01에는 /application/solr/solr이 있었지만 xen01.02와 xen01.03에는 처음 존재하지 않았다. Solr runtime archive를 약 358 MB로 만들고 두 노드에 배포했다.</w:t>
      </w:r>
    </w:p>
    <w:p>
      <w:pPr>
        <w:pStyle w:val="CodeBlock"/>
        <w:widowControl/>
        <w:shd w:fill="F3F5F7"/>
      </w:pPr>
      <w:r>
        <w:rPr>
          <w:rFonts w:ascii="Consolas" w:hAnsi="Consolas" w:eastAsia="Consolas"/>
          <w:sz w:val="16"/>
        </w:rPr>
        <w:t>ls -l /application/solr/solr/bin/solr</w:t>
        <w:br/>
      </w:r>
      <w:r>
        <w:rPr>
          <w:rFonts w:ascii="Consolas" w:hAnsi="Consolas" w:eastAsia="Consolas"/>
          <w:sz w:val="16"/>
        </w:rPr>
        <w:t>grep -nE '^(SOLR_HOST|SOLR_PORT|ZK_HOST)' /application/solr/solr/bin/solr.in.sh</w:t>
      </w:r>
    </w:p>
    <w:p>
      <w:pPr>
        <w:pStyle w:val="Heading2"/>
        <w:keepNext/>
        <w:widowControl/>
      </w:pPr>
      <w:r>
        <w:t>6 2 hosts와 노드 이름</w:t>
      </w:r>
    </w:p>
    <w:p>
      <w:pPr>
        <w:pStyle w:val="CodeBlock"/>
        <w:widowControl/>
        <w:shd w:fill="F3F5F7"/>
      </w:pPr>
      <w:r>
        <w:rPr>
          <w:rFonts w:ascii="Consolas" w:hAnsi="Consolas" w:eastAsia="Consolas"/>
          <w:sz w:val="16"/>
        </w:rPr>
        <w:t>192.168.1.81 solr1</w:t>
        <w:br/>
      </w:r>
      <w:r>
        <w:rPr>
          <w:rFonts w:ascii="Consolas" w:hAnsi="Consolas" w:eastAsia="Consolas"/>
          <w:sz w:val="16"/>
        </w:rPr>
        <w:t>192.168.1.82 solr2</w:t>
        <w:br/>
      </w:r>
      <w:r>
        <w:rPr>
          <w:rFonts w:ascii="Consolas" w:hAnsi="Consolas" w:eastAsia="Consolas"/>
          <w:sz w:val="16"/>
        </w:rPr>
        <w:t>192.168.1.83 solr3</w:t>
      </w:r>
    </w:p>
    <w:p>
      <w:pPr>
        <w:widowControl/>
      </w:pPr>
      <w:r>
        <w:t>SOLR_HOST는 1번 solr1, 2번 solr2, 3번 solr3으로 고유해야 한다. archive 복사 과정에서 1번 설정이 solr2로 보이거나 세 노드가 solr-xen01이라는 동일한 이름을 사용한 시행착오가 있었다. 같은 SOLR_HOST를 사용하면 ZooKeeper에서 하나의 live node처럼 충돌하고 CoreContainer 초기화가 실패할 수 있다.</w:t>
      </w:r>
    </w:p>
    <w:p>
      <w:pPr>
        <w:pStyle w:val="Heading2"/>
        <w:keepNext/>
        <w:widowControl/>
      </w:pPr>
      <w:r>
        <w:t>6 3 ZooKeeper chroot 분리</w:t>
      </w:r>
    </w:p>
    <w:p>
      <w:pPr>
        <w:pStyle w:val="CodeBlock"/>
        <w:widowControl/>
        <w:shd w:fill="F3F5F7"/>
      </w:pPr>
      <w:r>
        <w:rPr>
          <w:rFonts w:ascii="Consolas" w:hAnsi="Consolas" w:eastAsia="Consolas"/>
          <w:sz w:val="16"/>
        </w:rPr>
        <w:t>SOLR_HOST="solr1"</w:t>
        <w:br/>
      </w:r>
      <w:r>
        <w:rPr>
          <w:rFonts w:ascii="Consolas" w:hAnsi="Consolas" w:eastAsia="Consolas"/>
          <w:sz w:val="16"/>
        </w:rPr>
        <w:t>SOLR_PORT="8983"</w:t>
        <w:br/>
      </w:r>
      <w:r>
        <w:rPr>
          <w:rFonts w:ascii="Consolas" w:hAnsi="Consolas" w:eastAsia="Consolas"/>
          <w:sz w:val="16"/>
        </w:rPr>
        <w:t>ZK_HOST="zk1:2181,zk2:2181,zk3:2181/solr-xen01"</w:t>
      </w:r>
    </w:p>
    <w:p>
      <w:pPr>
        <w:widowControl/>
      </w:pPr>
      <w:r>
        <w:t>처음에는 /solr를 사용해 기존 상태와 섞였고 down replica가 보였다. source와 target이 동시에 실행되는 실습이므로 target은 /solr-xen01 chroot를 사용했다.</w:t>
      </w:r>
    </w:p>
    <w:p>
      <w:pPr>
        <w:pStyle w:val="Heading2"/>
        <w:keepNext/>
        <w:widowControl/>
      </w:pPr>
      <w:r>
        <w:t>6 4 포트 사용 중과 HTTP 500</w:t>
      </w:r>
    </w:p>
    <w:p>
      <w:pPr>
        <w:pStyle w:val="CodeBlock"/>
        <w:widowControl/>
        <w:shd w:fill="F3F5F7"/>
      </w:pPr>
      <w:r>
        <w:rPr>
          <w:rFonts w:ascii="Consolas" w:hAnsi="Consolas" w:eastAsia="Consolas"/>
          <w:sz w:val="16"/>
        </w:rPr>
        <w:t>Port 8983 is already being used by another process</w:t>
        <w:br/>
      </w:r>
      <w:r>
        <w:rPr>
          <w:rFonts w:ascii="Consolas" w:hAnsi="Consolas" w:eastAsia="Consolas"/>
          <w:sz w:val="16"/>
        </w:rPr>
        <w:t>HTTP_CODE=500</w:t>
        <w:br/>
      </w:r>
      <w:r>
        <w:rPr>
          <w:rFonts w:ascii="Consolas" w:hAnsi="Consolas" w:eastAsia="Consolas"/>
          <w:sz w:val="16"/>
        </w:rPr>
        <w:t>CoreContainer is either not initialized or shutting down</w:t>
      </w:r>
    </w:p>
    <w:p>
      <w:pPr>
        <w:widowControl/>
      </w:pPr>
      <w:r>
        <w:t>포트 사용 중 메시지는 Solr가 이미 실행 중일 수 있다는 뜻이다. 무조건 다시 start하지 않고 ss와 기존 PID를 확인했다. HTTP 500은 process와 port는 살아 있지만 잘못된 ZK chroot 또는 중복 SOLR_HOST 때문에 CoreContainer가 초기화되지 않은 상태였다. solr1, solr2, solr3과 /solr-xen01을 맞춘 뒤 해결됐다.</w:t>
      </w:r>
    </w:p>
    <w:p>
      <w:pPr>
        <w:pStyle w:val="Heading2"/>
        <w:keepNext/>
        <w:widowControl/>
      </w:pPr>
      <w:r>
        <w:t>6 5 기동</w:t>
      </w:r>
    </w:p>
    <w:p>
      <w:pPr>
        <w:pStyle w:val="CodeBlock"/>
        <w:widowControl/>
        <w:shd w:fill="F3F5F7"/>
      </w:pPr>
      <w:r>
        <w:rPr>
          <w:rFonts w:ascii="Consolas" w:hAnsi="Consolas" w:eastAsia="Consolas"/>
          <w:sz w:val="16"/>
        </w:rPr>
        <w:t>/application/solr/solr/bin/solr start -cloud -p 8983 \</w:t>
        <w:br/>
      </w:r>
      <w:r>
        <w:rPr>
          <w:rFonts w:ascii="Consolas" w:hAnsi="Consolas" w:eastAsia="Consolas"/>
          <w:sz w:val="16"/>
        </w:rPr>
        <w:t>-z zk1:2181,zk2:2181,zk3:2181/solr-xen01</w:t>
      </w:r>
    </w:p>
    <w:p>
      <w:pPr>
        <w:widowControl/>
      </w:pPr>
      <w:r>
        <w:t>open file limit 1024와 entropy low 경고가 출력됐지만 이번 테스트 기동은 완료됐다. 운영에서는 ulimit 65000 이상과 entropy 상태를 별도로 조정해야 한다.</w:t>
      </w:r>
    </w:p>
    <w:p>
      <w:pPr>
        <w:pStyle w:val="Heading2"/>
        <w:keepNext/>
        <w:widowControl/>
      </w:pPr>
      <w:r>
        <w:t>6 6 configset 이관</w:t>
      </w:r>
    </w:p>
    <w:p>
      <w:pPr>
        <w:widowControl/>
      </w:pPr>
      <w:r>
        <w:t>source의 collection이 사용하는 chat-base-config를 ZooKeeper에서 내려받고 target chroot로 올렸다.</w:t>
      </w:r>
    </w:p>
    <w:p>
      <w:pPr>
        <w:pStyle w:val="CodeBlock"/>
        <w:widowControl/>
        <w:shd w:fill="F3F5F7"/>
      </w:pPr>
      <w:r>
        <w:rPr>
          <w:rFonts w:ascii="Consolas" w:hAnsi="Consolas" w:eastAsia="Consolas"/>
          <w:sz w:val="16"/>
        </w:rPr>
        <w:t># source</w:t>
        <w:br/>
      </w:r>
      <w:r>
        <w:rPr>
          <w:rFonts w:ascii="Consolas" w:hAnsi="Consolas" w:eastAsia="Consolas"/>
          <w:sz w:val="16"/>
        </w:rPr>
        <w:t>/application/solr/solr/bin/solr zk downconfig \</w:t>
        <w:br/>
      </w:r>
      <w:r>
        <w:rPr>
          <w:rFonts w:ascii="Consolas" w:hAnsi="Consolas" w:eastAsia="Consolas"/>
          <w:sz w:val="16"/>
        </w:rPr>
        <w:t>-n chat-base-config \</w:t>
        <w:br/>
      </w:r>
      <w:r>
        <w:rPr>
          <w:rFonts w:ascii="Consolas" w:hAnsi="Consolas" w:eastAsia="Consolas"/>
          <w:sz w:val="16"/>
        </w:rPr>
        <w:t>-d /tmp/solr_config_export/chat-base-config \</w:t>
        <w:br/>
      </w:r>
      <w:r>
        <w:rPr>
          <w:rFonts w:ascii="Consolas" w:hAnsi="Consolas" w:eastAsia="Consolas"/>
          <w:sz w:val="16"/>
        </w:rPr>
        <w:t>-z zk1:2181,zk2:2181,zk3:2181/solr</w:t>
        <w:br/>
      </w:r>
      <w:r>
        <w:rPr>
          <w:rFonts w:ascii="Consolas" w:hAnsi="Consolas" w:eastAsia="Consolas"/>
          <w:sz w:val="16"/>
        </w:rPr>
        <w:br/>
      </w:r>
      <w:r>
        <w:rPr>
          <w:rFonts w:ascii="Consolas" w:hAnsi="Consolas" w:eastAsia="Consolas"/>
          <w:sz w:val="16"/>
        </w:rPr>
        <w:t># target</w:t>
        <w:br/>
      </w:r>
      <w:r>
        <w:rPr>
          <w:rFonts w:ascii="Consolas" w:hAnsi="Consolas" w:eastAsia="Consolas"/>
          <w:sz w:val="16"/>
        </w:rPr>
        <w:t>/application/solr/solr/bin/solr zk upconfig \</w:t>
        <w:br/>
      </w:r>
      <w:r>
        <w:rPr>
          <w:rFonts w:ascii="Consolas" w:hAnsi="Consolas" w:eastAsia="Consolas"/>
          <w:sz w:val="16"/>
        </w:rPr>
        <w:t>-n chat-base-config \</w:t>
        <w:br/>
      </w:r>
      <w:r>
        <w:rPr>
          <w:rFonts w:ascii="Consolas" w:hAnsi="Consolas" w:eastAsia="Consolas"/>
          <w:sz w:val="16"/>
        </w:rPr>
        <w:t>-d /tmp/solr_config_import/chat-base-config \</w:t>
        <w:br/>
      </w:r>
      <w:r>
        <w:rPr>
          <w:rFonts w:ascii="Consolas" w:hAnsi="Consolas" w:eastAsia="Consolas"/>
          <w:sz w:val="16"/>
        </w:rPr>
        <w:t>-z zk1:2181,zk2:2181,zk3:2181/solr-xen01</w:t>
      </w:r>
    </w:p>
    <w:p>
      <w:pPr>
        <w:widowControl/>
      </w:pPr>
      <w:r>
        <w:t>이 작업은 검색 문서가 아니라 schema.xml, solrconfig.xml, 한국어 분석 설정 등 collection 생성 규칙을 옮긴 것이다.</w:t>
      </w:r>
    </w:p>
    <w:p>
      <w:pPr>
        <w:pStyle w:val="Heading2"/>
        <w:keepNext/>
        <w:widowControl/>
      </w:pPr>
      <w:r>
        <w:t>6 7 collection 백업과 복구</w:t>
      </w:r>
    </w:p>
    <w:p>
      <w:pPr>
        <w:widowControl/>
      </w:pPr>
      <w:r>
        <w:t>source에는 6개 collection이 있었고 replicationFactor는 collection별로 2 또는 3이었다. 공유 NFS 경로에서 Solr Collections API BACKUP과 RESTORE를 수행했다.</w:t>
      </w:r>
    </w:p>
    <w:p>
      <w:pPr>
        <w:pStyle w:val="CodeBlock"/>
        <w:widowControl/>
        <w:shd w:fill="F3F5F7"/>
      </w:pPr>
      <w:r>
        <w:rPr>
          <w:rFonts w:ascii="Consolas" w:hAnsi="Consolas" w:eastAsia="Consolas"/>
          <w:sz w:val="16"/>
        </w:rPr>
        <w:t># source backup 예시</w:t>
        <w:br/>
      </w:r>
      <w:r>
        <w:rPr>
          <w:rFonts w:ascii="Consolas" w:hAnsi="Consolas" w:eastAsia="Consolas"/>
          <w:sz w:val="16"/>
        </w:rPr>
        <w:t>curl -sS --max-time 300 \</w:t>
        <w:br/>
      </w:r>
      <w:r>
        <w:rPr>
          <w:rFonts w:ascii="Consolas" w:hAnsi="Consolas" w:eastAsia="Consolas"/>
          <w:sz w:val="16"/>
        </w:rPr>
        <w:t>'http://127.0.0.1:8983/solr/admin/collections?action=BACKUP&amp;collection=TC_CALLBOT_B&amp;name=TC_CALLBOT_B_20260910&amp;location=/data/solr_backup/TC_CALLBOT_B&amp;wt=json'</w:t>
        <w:br/>
      </w:r>
      <w:r>
        <w:rPr>
          <w:rFonts w:ascii="Consolas" w:hAnsi="Consolas" w:eastAsia="Consolas"/>
          <w:sz w:val="16"/>
        </w:rPr>
        <w:br/>
      </w:r>
      <w:r>
        <w:rPr>
          <w:rFonts w:ascii="Consolas" w:hAnsi="Consolas" w:eastAsia="Consolas"/>
          <w:sz w:val="16"/>
        </w:rPr>
        <w:t># target restore 예시</w:t>
        <w:br/>
      </w:r>
      <w:r>
        <w:rPr>
          <w:rFonts w:ascii="Consolas" w:hAnsi="Consolas" w:eastAsia="Consolas"/>
          <w:sz w:val="16"/>
        </w:rPr>
        <w:t>curl -sS --max-time 300 \</w:t>
        <w:br/>
      </w:r>
      <w:r>
        <w:rPr>
          <w:rFonts w:ascii="Consolas" w:hAnsi="Consolas" w:eastAsia="Consolas"/>
          <w:sz w:val="16"/>
        </w:rPr>
        <w:t>'http://127.0.0.1:8983/solr/admin/collections?action=RESTORE&amp;collection=TC_CALLBOT_B&amp;name=TC_CALLBOT_B_20260910&amp;location=/data/solr_backup/TC_CALLBOT_B&amp;wt=json'</w:t>
      </w:r>
    </w:p>
    <w:p>
      <w:pPr>
        <w:widowControl/>
      </w:pPr>
      <w:r>
        <w:t>TC_CALLBOT_B 복원 결과 replicationFactor 3의 replica가 solr1, solr2, solr3에 active로 생성됐고 문서 수 20개가 확인됐다.</w:t>
      </w:r>
    </w:p>
    <w:p>
      <w:pPr>
        <w:pStyle w:val="Heading2"/>
        <w:keepNext/>
        <w:widowControl/>
      </w:pPr>
      <w:r>
        <w:t>6 8 복사된 core 디렉터리 문제</w:t>
      </w:r>
    </w:p>
    <w:p>
      <w:pPr>
        <w:widowControl/>
      </w:pPr>
      <w:r>
        <w:t>xen01.02와 xen01.03의 Solr runtime을 통째로 복사했을 때 동일한 core.properties와 core 디렉터리가 양쪽에 존재했다. 이는 각 노드의 고유 replica 배치와 충돌할 수 있다. target chroot를 새로 구성하고 RESTORE가 생성한 replica만 사용하도록 정리한 뒤 상태를 재확인했다.</w:t>
      </w:r>
    </w:p>
    <w:p>
      <w:pPr>
        <w:pStyle w:val="Heading2"/>
        <w:keepNext/>
        <w:widowControl/>
      </w:pPr>
      <w:r>
        <w:t>6 9 down replica와 통신</w:t>
      </w:r>
    </w:p>
    <w:p>
      <w:pPr>
        <w:pStyle w:val="CodeBlock"/>
        <w:widowControl/>
        <w:shd w:fill="F3F5F7"/>
      </w:pPr>
      <w:r>
        <w:rPr>
          <w:rFonts w:ascii="Consolas" w:hAnsi="Consolas" w:eastAsia="Consolas"/>
          <w:sz w:val="16"/>
        </w:rPr>
        <w:t>"state":"down"</w:t>
        <w:br/>
      </w:r>
      <w:r>
        <w:rPr>
          <w:rFonts w:ascii="Consolas" w:hAnsi="Consolas" w:eastAsia="Consolas"/>
          <w:sz w:val="16"/>
        </w:rPr>
        <w:t>"node_name":"solr2:8983_solr"</w:t>
        <w:br/>
      </w:r>
      <w:r>
        <w:rPr>
          <w:rFonts w:ascii="Consolas" w:hAnsi="Consolas" w:eastAsia="Consolas"/>
          <w:sz w:val="16"/>
        </w:rPr>
        <w:t>"node_name":"solr3:8983_solr"</w:t>
      </w:r>
    </w:p>
    <w:p>
      <w:pPr>
        <w:widowControl/>
      </w:pPr>
      <w:r>
        <w:t>처음에는 replica가 down으로 보였고 분산 query가 timeout됐다. 노드 이름, ZK chroot, core 디렉터리, 서버 간 8983 통신과 방화벽을 확인한 뒤 모든 replica가 active가 됐다.</w:t>
      </w:r>
    </w:p>
    <w:p>
      <w:pPr>
        <w:pStyle w:val="Heading2"/>
        <w:keepNext/>
        <w:widowControl/>
      </w:pPr>
      <w:r>
        <w:t>6 10 최종 collection과 문서 수</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trPr>
        <w:tc>
          <w:tcPr>
            <w:tcW w:type="dxa" w:w="283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b/>
                <w:color w:val="FFFFFF"/>
                <w:sz w:val="18"/>
              </w:rPr>
              <w:t>Collection</w:t>
            </w:r>
          </w:p>
        </w:tc>
        <w:tc>
          <w:tcPr>
            <w:tcW w:type="dxa" w:w="192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b/>
                <w:color w:val="FFFFFF"/>
                <w:sz w:val="18"/>
              </w:rPr>
              <w:t>source 문서 수</w:t>
            </w:r>
          </w:p>
        </w:tc>
        <w:tc>
          <w:tcPr>
            <w:tcW w:type="dxa" w:w="192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b/>
                <w:color w:val="FFFFFF"/>
                <w:sz w:val="18"/>
              </w:rPr>
              <w:t>target 문서 수</w:t>
            </w:r>
          </w:p>
        </w:tc>
        <w:tc>
          <w:tcPr>
            <w:tcW w:type="dxa" w:w="198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b/>
                <w:color w:val="FFFFFF"/>
                <w:sz w:val="18"/>
              </w:rPr>
              <w:t>결과</w:t>
            </w:r>
          </w:p>
        </w:tc>
      </w:tr>
      <w:t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TC_CALLBOT_LOG</w:t>
            </w:r>
          </w:p>
        </w:tc>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0</w:t>
            </w:r>
          </w:p>
        </w:tc>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0</w:t>
            </w:r>
          </w:p>
        </w:tc>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일치</w:t>
            </w:r>
          </w:p>
        </w:tc>
      </w:tr>
      <w:tr>
        <w:tc>
          <w:tcPr>
            <w:tcW w:type="dxa" w:w="2835"/>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TC_CALLBOT_B</w:t>
            </w:r>
          </w:p>
        </w:tc>
        <w:tc>
          <w:tcPr>
            <w:tcW w:type="dxa" w:w="1928"/>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20</w:t>
            </w:r>
          </w:p>
        </w:tc>
        <w:tc>
          <w:tcPr>
            <w:tcW w:type="dxa" w:w="1928"/>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20</w:t>
            </w:r>
          </w:p>
        </w:tc>
        <w:tc>
          <w:tcPr>
            <w:tcW w:type="dxa" w:w="1984"/>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일치</w:t>
            </w:r>
          </w:p>
        </w:tc>
      </w:tr>
      <w:t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tc_01_A</w:t>
            </w:r>
          </w:p>
        </w:tc>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9</w:t>
            </w:r>
          </w:p>
        </w:tc>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9</w:t>
            </w:r>
          </w:p>
        </w:tc>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일치</w:t>
            </w:r>
          </w:p>
        </w:tc>
      </w:tr>
      <w:tr>
        <w:tc>
          <w:tcPr>
            <w:tcW w:type="dxa" w:w="2835"/>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TC_CALLBOT_TEST</w:t>
            </w:r>
          </w:p>
        </w:tc>
        <w:tc>
          <w:tcPr>
            <w:tcW w:type="dxa" w:w="1928"/>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0</w:t>
            </w:r>
          </w:p>
        </w:tc>
        <w:tc>
          <w:tcPr>
            <w:tcW w:type="dxa" w:w="1928"/>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0</w:t>
            </w:r>
          </w:p>
        </w:tc>
        <w:tc>
          <w:tcPr>
            <w:tcW w:type="dxa" w:w="1984"/>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일치</w:t>
            </w:r>
          </w:p>
        </w:tc>
      </w:tr>
      <w:t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tc_01_B</w:t>
            </w:r>
          </w:p>
        </w:tc>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1</w:t>
            </w:r>
          </w:p>
        </w:tc>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1</w:t>
            </w:r>
          </w:p>
        </w:tc>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일치</w:t>
            </w:r>
          </w:p>
        </w:tc>
      </w:tr>
      <w:tr>
        <w:tc>
          <w:tcPr>
            <w:tcW w:type="dxa" w:w="2835"/>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TC_CALLBOT_A</w:t>
            </w:r>
          </w:p>
        </w:tc>
        <w:tc>
          <w:tcPr>
            <w:tcW w:type="dxa" w:w="1928"/>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20</w:t>
            </w:r>
          </w:p>
        </w:tc>
        <w:tc>
          <w:tcPr>
            <w:tcW w:type="dxa" w:w="1928"/>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20</w:t>
            </w:r>
          </w:p>
        </w:tc>
        <w:tc>
          <w:tcPr>
            <w:tcW w:type="dxa" w:w="1984"/>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일치</w:t>
            </w:r>
          </w:p>
        </w:tc>
      </w:tr>
    </w:tbl>
    <w:p>
      <w:pPr>
        <w:widowControl/>
        <w:spacing w:after="40"/>
      </w:pPr>
    </w:p>
    <w:p>
      <w:pPr>
        <w:pStyle w:val="CodeBlock"/>
        <w:widowControl/>
        <w:shd w:fill="F3F5F7"/>
      </w:pPr>
      <w:r>
        <w:rPr>
          <w:rFonts w:ascii="Consolas" w:hAnsi="Consolas" w:eastAsia="Consolas"/>
          <w:sz w:val="16"/>
        </w:rPr>
        <w:t>curl -sS 'http://solr1:8983/solr/admin/collections?action=CLUSTERSTATUS&amp;wt=json' | \</w:t>
        <w:br/>
      </w:r>
      <w:r>
        <w:rPr>
          <w:rFonts w:ascii="Consolas" w:hAnsi="Consolas" w:eastAsia="Consolas"/>
          <w:sz w:val="16"/>
        </w:rPr>
        <w:t>grep -oE '"state":"[^"]+"' | sort | uniq -c</w:t>
        <w:br/>
      </w:r>
      <w:r>
        <w:rPr>
          <w:rFonts w:ascii="Consolas" w:hAnsi="Consolas" w:eastAsia="Consolas"/>
          <w:sz w:val="16"/>
        </w:rPr>
        <w:br/>
      </w:r>
      <w:r>
        <w:rPr>
          <w:rFonts w:ascii="Consolas" w:hAnsi="Consolas" w:eastAsia="Consolas"/>
          <w:sz w:val="16"/>
        </w:rPr>
        <w:t>22 "state":"active"</w:t>
      </w:r>
    </w:p>
    <w:p>
      <w:pPr>
        <w:pStyle w:val="Heading2"/>
        <w:keepNext/>
        <w:widowControl/>
      </w:pPr>
      <w:r>
        <w:t>6 11 alias 확인</w:t>
      </w:r>
    </w:p>
    <w:p>
      <w:pPr>
        <w:pStyle w:val="CodeBlock"/>
        <w:widowControl/>
        <w:shd w:fill="F3F5F7"/>
      </w:pPr>
      <w:r>
        <w:rPr>
          <w:rFonts w:ascii="Consolas" w:hAnsi="Consolas" w:eastAsia="Consolas"/>
          <w:sz w:val="16"/>
        </w:rPr>
        <w:t>TC_CALLBOT -&gt; TC_CALLBOT_A</w:t>
        <w:br/>
      </w:r>
      <w:r>
        <w:rPr>
          <w:rFonts w:ascii="Consolas" w:hAnsi="Consolas" w:eastAsia="Consolas"/>
          <w:sz w:val="16"/>
        </w:rPr>
        <w:t>tc_01      -&gt; tc_01_A</w:t>
      </w:r>
    </w:p>
    <w:p>
      <w:pPr>
        <w:widowControl/>
      </w:pPr>
      <w:r>
        <w:t>source와 target의 alias가 동일함을 확인했다. collection backup과 별개로 alias 검증이 필요하다.</w:t>
      </w:r>
    </w:p>
    <w:p>
      <w:pPr>
        <w:widowControl/>
      </w:pPr>
      <w:r>
        <w:br w:type="page"/>
      </w:r>
    </w:p>
    <w:p>
      <w:pPr>
        <w:pStyle w:val="Heading1"/>
        <w:keepNext/>
        <w:widowControl/>
      </w:pPr>
      <w:r>
        <w:t>7 공유 NFS 백업 경로</w:t>
      </w:r>
    </w:p>
    <w:p>
      <w:pPr>
        <w:pStyle w:val="Heading2"/>
        <w:keepNext/>
        <w:widowControl/>
      </w:pPr>
      <w:r>
        <w:t>7 1 구성 목적</w:t>
      </w:r>
    </w:p>
    <w:p>
      <w:pPr>
        <w:widowControl/>
      </w:pPr>
      <w:r>
        <w:t>Solr와 Elasticsearch의 backup repository는 클러스터 모든 노드에서 동일한 절대 경로로 보여야 한다. source 192.168.1.101의 /data/solr_backup을 NFS로 export하고 source의 나머지 노드와 target 3대에 mount했다.</w:t>
      </w:r>
    </w:p>
    <w:p>
      <w:pPr>
        <w:pStyle w:val="Heading2"/>
        <w:keepNext/>
        <w:widowControl/>
      </w:pPr>
      <w:r>
        <w:t>7 2 NFS server</w:t>
      </w:r>
    </w:p>
    <w:p>
      <w:pPr>
        <w:pStyle w:val="CodeBlock"/>
        <w:widowControl/>
        <w:shd w:fill="F3F5F7"/>
      </w:pPr>
      <w:r>
        <w:rPr>
          <w:rFonts w:ascii="Consolas" w:hAnsi="Consolas" w:eastAsia="Consolas"/>
          <w:sz w:val="16"/>
        </w:rPr>
        <w:t>sudo install -d -o admin -g admin -m 770 /data/solr_backup</w:t>
        <w:br/>
      </w:r>
      <w:r>
        <w:rPr>
          <w:rFonts w:ascii="Consolas" w:hAnsi="Consolas" w:eastAsia="Consolas"/>
          <w:sz w:val="16"/>
        </w:rPr>
        <w:t>sudo vi /etc/exports.d/solr-migration.exports</w:t>
        <w:br/>
      </w:r>
      <w:r>
        <w:rPr>
          <w:rFonts w:ascii="Consolas" w:hAnsi="Consolas" w:eastAsia="Consolas"/>
          <w:sz w:val="16"/>
        </w:rPr>
        <w:t>sudo systemctl enable --now nfs-server</w:t>
        <w:br/>
      </w:r>
      <w:r>
        <w:rPr>
          <w:rFonts w:ascii="Consolas" w:hAnsi="Consolas" w:eastAsia="Consolas"/>
          <w:sz w:val="16"/>
        </w:rPr>
        <w:t>sudo exportfs -rav</w:t>
        <w:br/>
      </w:r>
      <w:r>
        <w:rPr>
          <w:rFonts w:ascii="Consolas" w:hAnsi="Consolas" w:eastAsia="Consolas"/>
          <w:sz w:val="16"/>
        </w:rPr>
        <w:t>sudo exportfs -v</w:t>
      </w:r>
    </w:p>
    <w:p>
      <w:pPr>
        <w:pStyle w:val="CodeBlock"/>
        <w:widowControl/>
        <w:shd w:fill="F3F5F7"/>
      </w:pPr>
      <w:r>
        <w:rPr>
          <w:rFonts w:ascii="Consolas" w:hAnsi="Consolas" w:eastAsia="Consolas"/>
          <w:sz w:val="16"/>
        </w:rPr>
        <w:t>/data/solr_backup 192.168.1.102(rw,sync,no_subtree_check,root_squash)</w:t>
        <w:br/>
      </w:r>
      <w:r>
        <w:rPr>
          <w:rFonts w:ascii="Consolas" w:hAnsi="Consolas" w:eastAsia="Consolas"/>
          <w:sz w:val="16"/>
        </w:rPr>
        <w:t>/data/solr_backup 192.168.1.103(rw,sync,no_subtree_check,root_squash)</w:t>
        <w:br/>
      </w:r>
      <w:r>
        <w:rPr>
          <w:rFonts w:ascii="Consolas" w:hAnsi="Consolas" w:eastAsia="Consolas"/>
          <w:sz w:val="16"/>
        </w:rPr>
        <w:t>/data/solr_backup 192.168.1.81(rw,sync,no_subtree_check,root_squash)</w:t>
        <w:br/>
      </w:r>
      <w:r>
        <w:rPr>
          <w:rFonts w:ascii="Consolas" w:hAnsi="Consolas" w:eastAsia="Consolas"/>
          <w:sz w:val="16"/>
        </w:rPr>
        <w:t>/data/solr_backup 192.168.1.82(rw,sync,no_subtree_check,root_squash)</w:t>
        <w:br/>
      </w:r>
      <w:r>
        <w:rPr>
          <w:rFonts w:ascii="Consolas" w:hAnsi="Consolas" w:eastAsia="Consolas"/>
          <w:sz w:val="16"/>
        </w:rPr>
        <w:t>/data/solr_backup 192.168.1.83(rw,sync,no_subtree_check,root_squash)</w:t>
      </w:r>
    </w:p>
    <w:p>
      <w:pPr>
        <w:pStyle w:val="Heading2"/>
        <w:keepNext/>
        <w:widowControl/>
      </w:pPr>
      <w:r>
        <w:t>7 3 방화벽과 mount 확인</w:t>
      </w:r>
    </w:p>
    <w:p>
      <w:pPr>
        <w:pStyle w:val="CodeBlock"/>
        <w:widowControl/>
        <w:shd w:fill="F3F5F7"/>
      </w:pPr>
      <w:r>
        <w:rPr>
          <w:rFonts w:ascii="Consolas" w:hAnsi="Consolas" w:eastAsia="Consolas"/>
          <w:sz w:val="16"/>
        </w:rPr>
        <w:t>sudo firewall-cmd --permanent --zone=public --add-service=nfs</w:t>
        <w:br/>
      </w:r>
      <w:r>
        <w:rPr>
          <w:rFonts w:ascii="Consolas" w:hAnsi="Consolas" w:eastAsia="Consolas"/>
          <w:sz w:val="16"/>
        </w:rPr>
        <w:t>sudo firewall-cmd --permanent --zone=public --add-service=mountd</w:t>
        <w:br/>
      </w:r>
      <w:r>
        <w:rPr>
          <w:rFonts w:ascii="Consolas" w:hAnsi="Consolas" w:eastAsia="Consolas"/>
          <w:sz w:val="16"/>
        </w:rPr>
        <w:t>sudo firewall-cmd --permanent --zone=public --add-service=rpc-bind</w:t>
        <w:br/>
      </w:r>
      <w:r>
        <w:rPr>
          <w:rFonts w:ascii="Consolas" w:hAnsi="Consolas" w:eastAsia="Consolas"/>
          <w:sz w:val="16"/>
        </w:rPr>
        <w:t>sudo firewall-cmd --reload</w:t>
        <w:br/>
      </w:r>
      <w:r>
        <w:rPr>
          <w:rFonts w:ascii="Consolas" w:hAnsi="Consolas" w:eastAsia="Consolas"/>
          <w:sz w:val="16"/>
        </w:rPr>
        <w:br/>
      </w:r>
      <w:r>
        <w:rPr>
          <w:rFonts w:ascii="Consolas" w:hAnsi="Consolas" w:eastAsia="Consolas"/>
          <w:sz w:val="16"/>
        </w:rPr>
        <w:t>findmnt /data/solr_backup</w:t>
      </w:r>
    </w:p>
    <w:p>
      <w:pPr>
        <w:widowControl/>
      </w:pPr>
      <w:r>
        <w:t>target에서 SOURCE가 192.168.1.101:/data/solr_backup, FSTYPE이 nfs4, OPTIONS에 rw가 표시됐다.</w:t>
      </w:r>
    </w:p>
    <w:p>
      <w:pPr>
        <w:pStyle w:val="Heading2"/>
        <w:keepNext/>
        <w:widowControl/>
      </w:pPr>
      <w:r>
        <w:t>7 4 쓰기 시험</w:t>
      </w:r>
    </w:p>
    <w:p>
      <w:pPr>
        <w:pStyle w:val="CodeBlock"/>
        <w:widowControl/>
        <w:shd w:fill="F3F5F7"/>
      </w:pPr>
      <w:r>
        <w:rPr>
          <w:rFonts w:ascii="Consolas" w:hAnsi="Consolas" w:eastAsia="Consolas"/>
          <w:sz w:val="16"/>
        </w:rPr>
        <w:t>touch /data/solr_backup/write-test-$(hostname -i | tr . -)</w:t>
        <w:br/>
      </w:r>
      <w:r>
        <w:rPr>
          <w:rFonts w:ascii="Consolas" w:hAnsi="Consolas" w:eastAsia="Consolas"/>
          <w:sz w:val="16"/>
        </w:rPr>
        <w:t>ls -l /data/solr_backup/write-test-*</w:t>
      </w:r>
    </w:p>
    <w:p>
      <w:pPr>
        <w:widowControl/>
      </w:pPr>
      <w:r>
        <w:t>101, 102, 103, 81, 82, 83의 test 파일이 source에서 모두 보였다. 이는 모든 노드가 같은 공유 경로를 보고 있다는 증거다.</w:t>
      </w:r>
    </w:p>
    <w:p>
      <w:pPr>
        <w:pStyle w:val="Heading2"/>
        <w:keepNext/>
        <w:widowControl/>
      </w:pPr>
      <w:r>
        <w:t>7 5 root squash 권한 문제</w:t>
      </w:r>
    </w:p>
    <w:p>
      <w:pPr>
        <w:pStyle w:val="CodeBlock"/>
        <w:widowControl/>
        <w:shd w:fill="F3F5F7"/>
      </w:pPr>
      <w:r>
        <w:rPr>
          <w:rFonts w:ascii="Consolas" w:hAnsi="Consolas" w:eastAsia="Consolas"/>
          <w:sz w:val="16"/>
        </w:rPr>
        <w:t>sudo tar -xzpf /data/solr_backup/meritz_apps_common.tar.gz -C /application</w:t>
        <w:br/>
      </w:r>
      <w:r>
        <w:rPr>
          <w:rFonts w:ascii="Consolas" w:hAnsi="Consolas" w:eastAsia="Consolas"/>
          <w:sz w:val="16"/>
        </w:rPr>
        <w:t>tar: Cannot open: Permission denied</w:t>
      </w:r>
    </w:p>
    <w:p>
      <w:pPr>
        <w:widowControl/>
      </w:pPr>
      <w:r>
        <w:t>root_squash 때문에 client의 root가 NFS server에서 익명 사용자로 매핑됐다. archive와 상위 디렉터리는 admin 권한으로 읽을 수 있었지만 sudo root는 오히려 접근하지 못했다. 해결 방법은 admin으로 NFS에서 /tmp로 복사한 뒤 로컬 파일을 sudo로 압축 해제하는 것이다.</w:t>
      </w:r>
    </w:p>
    <w:p>
      <w:pPr>
        <w:pStyle w:val="CodeBlock"/>
        <w:widowControl/>
        <w:shd w:fill="F3F5F7"/>
      </w:pPr>
      <w:r>
        <w:rPr>
          <w:rFonts w:ascii="Consolas" w:hAnsi="Consolas" w:eastAsia="Consolas"/>
          <w:sz w:val="16"/>
        </w:rPr>
        <w:t>cp /data/solr_backup/meritz_apps_common.tar.gz /tmp/</w:t>
        <w:br/>
      </w:r>
      <w:r>
        <w:rPr>
          <w:rFonts w:ascii="Consolas" w:hAnsi="Consolas" w:eastAsia="Consolas"/>
          <w:sz w:val="16"/>
        </w:rPr>
        <w:t>sudo tar -xzpf /tmp/meritz_apps_common.tar.gz -C /application</w:t>
      </w:r>
    </w:p>
    <w:p>
      <w:pPr>
        <w:widowControl/>
      </w:pPr>
      <w:r>
        <w:br w:type="page"/>
      </w:r>
    </w:p>
    <w:p>
      <w:pPr>
        <w:pStyle w:val="Heading1"/>
        <w:keepNext/>
        <w:widowControl/>
      </w:pPr>
      <w:r>
        <w:t>8 Elasticsearch 7 8 0</w:t>
      </w:r>
    </w:p>
    <w:p>
      <w:pPr>
        <w:pStyle w:val="Heading2"/>
        <w:keepNext/>
        <w:widowControl/>
      </w:pPr>
      <w:r>
        <w:t>8 1 source 실제 버전 확인</w:t>
      </w:r>
    </w:p>
    <w:p>
      <w:pPr>
        <w:pStyle w:val="CodeBlock"/>
        <w:widowControl/>
        <w:shd w:fill="F3F5F7"/>
      </w:pPr>
      <w:r>
        <w:rPr>
          <w:rFonts w:ascii="Consolas" w:hAnsi="Consolas" w:eastAsia="Consolas"/>
          <w:sz w:val="16"/>
        </w:rPr>
        <w:t>curl -sS http://127.0.0.1:9200/ | grep -E '"name"|"cluster_name"|"number"'</w:t>
        <w:br/>
      </w:r>
      <w:r>
        <w:rPr>
          <w:rFonts w:ascii="Consolas" w:hAnsi="Consolas" w:eastAsia="Consolas"/>
          <w:sz w:val="16"/>
        </w:rPr>
        <w:t>curl -sS 'http://127.0.0.1:9200/_cat/nodes?v&amp;h=name,ip,node.role,master,version'</w:t>
      </w:r>
    </w:p>
    <w:p>
      <w:pPr>
        <w:widowControl/>
      </w:pPr>
      <w:r>
        <w:t>xen02.01, 02, 03은 각각 es1, es2, es3이고 모두 7.8.0 trusted-context-es 클러스터였다. 문서에 별도 9.1.1 표기가 있었지만 실제 메리츠 서비스가 바라보는 9200은 7.8.0이었다.</w:t>
      </w:r>
    </w:p>
    <w:p>
      <w:pPr>
        <w:pStyle w:val="Heading2"/>
        <w:keepNext/>
        <w:widowControl/>
      </w:pPr>
      <w:r>
        <w:t>8 2 target 기존 9 1 1 보존</w:t>
      </w:r>
    </w:p>
    <w:p>
      <w:pPr>
        <w:widowControl/>
      </w:pPr>
      <w:r>
        <w:t>xen01.02에는 이미 Elasticsearch 9.1.1 tclab 클러스터가 9200과 9300을 사용하고 있었다. 이 서비스를 중지하거나 설정을 덮어쓰지 않고 메리츠 7.8.0을 별도 포트 9210과 9310으로 구성했다.</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gridCol w:w="1662"/>
      </w:tblGrid>
      <w:tr>
        <w:trPr>
          <w:tblHeader/>
        </w:trPr>
        <w:tc>
          <w:tcPr>
            <w:tcW w:type="dxa" w:w="187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b/>
                <w:color w:val="FFFFFF"/>
                <w:sz w:val="18"/>
              </w:rPr>
              <w:t>대상</w:t>
            </w:r>
          </w:p>
        </w:tc>
        <w:tc>
          <w:tcPr>
            <w:tcW w:type="dxa" w:w="119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b/>
                <w:color w:val="FFFFFF"/>
                <w:sz w:val="18"/>
              </w:rPr>
              <w:t>버전</w:t>
            </w:r>
          </w:p>
        </w:tc>
        <w:tc>
          <w:tcPr>
            <w:tcW w:type="dxa" w:w="226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b/>
                <w:color w:val="FFFFFF"/>
                <w:sz w:val="18"/>
              </w:rPr>
              <w:t>클러스터</w:t>
            </w:r>
          </w:p>
        </w:tc>
        <w:tc>
          <w:tcPr>
            <w:tcW w:type="dxa" w:w="113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b/>
                <w:color w:val="FFFFFF"/>
                <w:sz w:val="18"/>
              </w:rPr>
              <w:t>HTTP</w:t>
            </w:r>
          </w:p>
        </w:tc>
        <w:tc>
          <w:tcPr>
            <w:tcW w:type="dxa" w:w="1247"/>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b/>
                <w:color w:val="FFFFFF"/>
                <w:sz w:val="18"/>
              </w:rPr>
              <w:t>Transport</w:t>
            </w:r>
          </w:p>
        </w:tc>
        <w:tc>
          <w:tcPr>
            <w:tcW w:type="dxa" w:w="1417"/>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b/>
                <w:color w:val="FFFFFF"/>
                <w:sz w:val="18"/>
              </w:rPr>
              <w:t>처리</w:t>
            </w:r>
          </w:p>
        </w:tc>
      </w:tr>
      <w:tr>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기존 xen01.02</w:t>
            </w:r>
          </w:p>
        </w:tc>
        <w:tc>
          <w:tcPr>
            <w:tcW w:type="dxa" w:w="11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9.1.1</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tclab</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9200</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9300</w:t>
            </w:r>
          </w:p>
        </w:tc>
        <w:tc>
          <w:tcPr>
            <w:tcW w:type="dxa" w:w="141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유지</w:t>
            </w:r>
          </w:p>
        </w:tc>
      </w:tr>
      <w:tr>
        <w:tc>
          <w:tcPr>
            <w:tcW w:type="dxa" w:w="1871"/>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이관 메리츠</w:t>
            </w:r>
          </w:p>
        </w:tc>
        <w:tc>
          <w:tcPr>
            <w:tcW w:type="dxa" w:w="1191"/>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7.8.0</w:t>
            </w:r>
          </w:p>
        </w:tc>
        <w:tc>
          <w:tcPr>
            <w:tcW w:type="dxa" w:w="2268"/>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trusted-context-es</w:t>
            </w:r>
          </w:p>
        </w:tc>
        <w:tc>
          <w:tcPr>
            <w:tcW w:type="dxa" w:w="1134"/>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9210</w:t>
            </w:r>
          </w:p>
        </w:tc>
        <w:tc>
          <w:tcPr>
            <w:tcW w:type="dxa" w:w="1247"/>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9310</w:t>
            </w:r>
          </w:p>
        </w:tc>
        <w:tc>
          <w:tcPr>
            <w:tcW w:type="dxa" w:w="1417"/>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신규 3노드</w:t>
            </w:r>
          </w:p>
        </w:tc>
      </w:tr>
    </w:tbl>
    <w:p>
      <w:pPr>
        <w:widowControl/>
        <w:spacing w:after="40"/>
      </w:pPr>
    </w:p>
    <w:p>
      <w:pPr>
        <w:pStyle w:val="Heading2"/>
        <w:keepNext/>
        <w:widowControl/>
      </w:pPr>
      <w:r>
        <w:t>8 3 runtime archive</w:t>
      </w:r>
    </w:p>
    <w:p>
      <w:pPr>
        <w:pStyle w:val="CodeBlock"/>
        <w:widowControl/>
        <w:shd w:fill="F3F5F7"/>
      </w:pPr>
      <w:r>
        <w:rPr>
          <w:rFonts w:ascii="Consolas" w:hAnsi="Consolas" w:eastAsia="Consolas"/>
          <w:sz w:val="16"/>
        </w:rPr>
        <w:t>sudo tar -czpf /tmp/elk78_runtime.tar.gz \</w:t>
        <w:br/>
      </w:r>
      <w:r>
        <w:rPr>
          <w:rFonts w:ascii="Consolas" w:hAnsi="Consolas" w:eastAsia="Consolas"/>
          <w:sz w:val="16"/>
        </w:rPr>
        <w:t>-C /application --exclude=elk/data --exclude=elk/tmp elk</w:t>
        <w:br/>
      </w:r>
      <w:r>
        <w:rPr>
          <w:rFonts w:ascii="Consolas" w:hAnsi="Consolas" w:eastAsia="Consolas"/>
          <w:sz w:val="16"/>
        </w:rPr>
        <w:t>ls -lh /tmp/elk78_runtime.tar.gz</w:t>
        <w:br/>
      </w:r>
      <w:r>
        <w:rPr>
          <w:rFonts w:ascii="Consolas" w:hAnsi="Consolas" w:eastAsia="Consolas"/>
          <w:sz w:val="16"/>
        </w:rPr>
        <w:t>tar -tzf /tmp/elk78_runtime.tar.gz &gt;/dev/null &amp;&amp; echo ARCHIVE_OK</w:t>
      </w:r>
    </w:p>
    <w:p>
      <w:pPr>
        <w:widowControl/>
      </w:pPr>
      <w:r>
        <w:t>archive는 처음 확인할 때 1.2 GB에서 1.3 GB로 계속 증가해 작업이 멈춘 것처럼 보였다. tar가 아직 실행 중이었기 때문이며, 쉘 프롬프트가 돌아오고 ARCHIVE_OK를 확인한 뒤 전송했다.</w:t>
      </w:r>
    </w:p>
    <w:p>
      <w:pPr>
        <w:pStyle w:val="Heading2"/>
        <w:keepNext/>
        <w:widowControl/>
      </w:pPr>
      <w:r>
        <w:t>8 4 target 설정</w:t>
      </w:r>
    </w:p>
    <w:p>
      <w:pPr>
        <w:pStyle w:val="CodeBlock"/>
        <w:widowControl/>
        <w:shd w:fill="F3F5F7"/>
      </w:pPr>
      <w:r>
        <w:rPr>
          <w:rFonts w:ascii="Consolas" w:hAnsi="Consolas" w:eastAsia="Consolas"/>
          <w:sz w:val="16"/>
        </w:rPr>
        <w:t>cluster.name: "trusted-context-es"</w:t>
        <w:br/>
      </w:r>
      <w:r>
        <w:rPr>
          <w:rFonts w:ascii="Consolas" w:hAnsi="Consolas" w:eastAsia="Consolas"/>
          <w:sz w:val="16"/>
        </w:rPr>
        <w:t>node.name: "es1"</w:t>
        <w:br/>
      </w:r>
      <w:r>
        <w:rPr>
          <w:rFonts w:ascii="Consolas" w:hAnsi="Consolas" w:eastAsia="Consolas"/>
          <w:sz w:val="16"/>
        </w:rPr>
        <w:t>path.data: "/application/elk-meritz/data"</w:t>
        <w:br/>
      </w:r>
      <w:r>
        <w:rPr>
          <w:rFonts w:ascii="Consolas" w:hAnsi="Consolas" w:eastAsia="Consolas"/>
          <w:sz w:val="16"/>
        </w:rPr>
        <w:t>path.logs: "/logs/elk-meritz"</w:t>
        <w:br/>
      </w:r>
      <w:r>
        <w:rPr>
          <w:rFonts w:ascii="Consolas" w:hAnsi="Consolas" w:eastAsia="Consolas"/>
          <w:sz w:val="16"/>
        </w:rPr>
        <w:t>network.host: 192.168.1.81</w:t>
        <w:br/>
      </w:r>
      <w:r>
        <w:rPr>
          <w:rFonts w:ascii="Consolas" w:hAnsi="Consolas" w:eastAsia="Consolas"/>
          <w:sz w:val="16"/>
        </w:rPr>
        <w:t>http.port: 9210</w:t>
        <w:br/>
      </w:r>
      <w:r>
        <w:rPr>
          <w:rFonts w:ascii="Consolas" w:hAnsi="Consolas" w:eastAsia="Consolas"/>
          <w:sz w:val="16"/>
        </w:rPr>
        <w:t>transport.port: 9310</w:t>
        <w:br/>
      </w:r>
      <w:r>
        <w:rPr>
          <w:rFonts w:ascii="Consolas" w:hAnsi="Consolas" w:eastAsia="Consolas"/>
          <w:sz w:val="16"/>
        </w:rPr>
        <w:t>discovery.seed_hosts: ["es1:9310", "es2:9310", "es3:9310"]</w:t>
        <w:br/>
      </w:r>
      <w:r>
        <w:rPr>
          <w:rFonts w:ascii="Consolas" w:hAnsi="Consolas" w:eastAsia="Consolas"/>
          <w:sz w:val="16"/>
        </w:rPr>
        <w:t>path.repo: ["/data/solr_backup"]</w:t>
      </w:r>
    </w:p>
    <w:p>
      <w:pPr>
        <w:widowControl/>
      </w:pPr>
      <w:r>
        <w:t>node.name과 network.host는 각 노드에 맞게 es1/81, es2/82, es3/83으로 설정했다. binary home은 /application/elk를 유지하고 working data와 log, pid만 별도 경로를 사용했다.</w:t>
      </w:r>
    </w:p>
    <w:p>
      <w:pPr>
        <w:pStyle w:val="Heading2"/>
        <w:keepNext/>
        <w:widowControl/>
      </w:pPr>
      <w:r>
        <w:t>8 5 GC 로그 경로 오류</w:t>
      </w:r>
    </w:p>
    <w:p>
      <w:pPr>
        <w:pStyle w:val="CodeBlock"/>
        <w:widowControl/>
        <w:shd w:fill="F3F5F7"/>
      </w:pPr>
      <w:r>
        <w:rPr>
          <w:rFonts w:ascii="Consolas" w:hAnsi="Consolas" w:eastAsia="Consolas"/>
          <w:sz w:val="16"/>
        </w:rPr>
        <w:t>Error opening log file '/logs/elk/gc.log': No such file or directory</w:t>
        <w:br/>
      </w:r>
      <w:r>
        <w:rPr>
          <w:rFonts w:ascii="Consolas" w:hAnsi="Consolas" w:eastAsia="Consolas"/>
          <w:sz w:val="16"/>
        </w:rPr>
        <w:t>Invalid -Xlog option</w:t>
      </w:r>
    </w:p>
    <w:p>
      <w:pPr>
        <w:widowControl/>
      </w:pPr>
      <w:r>
        <w:t>elasticsearch.yml의 path.logs만 바꿔도 jvm.options 안의 HeapDumpPath, ErrorFile, GC log 경로는 자동으로 바뀌지 않는다. jvm.options의 /logs/elk를 /logs/elk-meritz로 변경했다.</w:t>
      </w:r>
    </w:p>
    <w:p>
      <w:pPr>
        <w:pStyle w:val="CodeBlock"/>
        <w:widowControl/>
        <w:shd w:fill="F3F5F7"/>
      </w:pPr>
      <w:r>
        <w:rPr>
          <w:rFonts w:ascii="Consolas" w:hAnsi="Consolas" w:eastAsia="Consolas"/>
          <w:sz w:val="16"/>
        </w:rPr>
        <w:t>sudo cp -a /application/elk/config/jvm.options \</w:t>
        <w:br/>
      </w:r>
      <w:r>
        <w:rPr>
          <w:rFonts w:ascii="Consolas" w:hAnsi="Consolas" w:eastAsia="Consolas"/>
          <w:sz w:val="16"/>
        </w:rPr>
        <w:t>/application/elk/config/jvm.options.before-meritz</w:t>
        <w:br/>
      </w:r>
      <w:r>
        <w:rPr>
          <w:rFonts w:ascii="Consolas" w:hAnsi="Consolas" w:eastAsia="Consolas"/>
          <w:sz w:val="16"/>
        </w:rPr>
        <w:t>sudo sed -i 's#/logs/elk#/logs/elk-meritz#g' \</w:t>
        <w:br/>
      </w:r>
      <w:r>
        <w:rPr>
          <w:rFonts w:ascii="Consolas" w:hAnsi="Consolas" w:eastAsia="Consolas"/>
          <w:sz w:val="16"/>
        </w:rPr>
        <w:t>/application/elk/config/jvm.options</w:t>
      </w:r>
    </w:p>
    <w:p>
      <w:pPr>
        <w:pStyle w:val="Heading2"/>
        <w:keepNext/>
        <w:widowControl/>
      </w:pPr>
      <w:r>
        <w:t>8 6 node lock 오류</w:t>
      </w:r>
    </w:p>
    <w:p>
      <w:pPr>
        <w:pStyle w:val="CodeBlock"/>
        <w:widowControl/>
        <w:shd w:fill="F3F5F7"/>
      </w:pPr>
      <w:r>
        <w:rPr>
          <w:rFonts w:ascii="Consolas" w:hAnsi="Consolas" w:eastAsia="Consolas"/>
          <w:sz w:val="16"/>
        </w:rPr>
        <w:t>failed to obtain node locks, tried [[/application/elk-meritz/data]]</w:t>
      </w:r>
    </w:p>
    <w:p>
      <w:pPr>
        <w:widowControl/>
      </w:pPr>
      <w:r>
        <w:t>data 경로가 쓰기 불가하거나 동일 경로를 사용하는 다른 Elasticsearch process 또는 stale lock이 있을 때 발생한다. PID와 process, data owner를 먼저 확인하고 같은 data 경로를 두 process가 사용하지 않도록 했다.</w:t>
      </w:r>
    </w:p>
    <w:p>
      <w:pPr>
        <w:pStyle w:val="Heading2"/>
        <w:keepNext/>
        <w:widowControl/>
      </w:pPr>
      <w:r>
        <w:t>8 7 vm max map count</w:t>
      </w:r>
    </w:p>
    <w:p>
      <w:pPr>
        <w:pStyle w:val="CodeBlock"/>
        <w:widowControl/>
        <w:shd w:fill="F3F5F7"/>
      </w:pPr>
      <w:r>
        <w:rPr>
          <w:rFonts w:ascii="Consolas" w:hAnsi="Consolas" w:eastAsia="Consolas"/>
          <w:sz w:val="16"/>
        </w:rPr>
        <w:t>bootstrap checks failed</w:t>
        <w:br/>
      </w:r>
      <w:r>
        <w:rPr>
          <w:rFonts w:ascii="Consolas" w:hAnsi="Consolas" w:eastAsia="Consolas"/>
          <w:sz w:val="16"/>
        </w:rPr>
        <w:t>vm.max_map_count [65530] is too low, increase to at least [262144]</w:t>
      </w:r>
    </w:p>
    <w:p>
      <w:pPr>
        <w:pStyle w:val="CodeBlock"/>
        <w:widowControl/>
        <w:shd w:fill="F3F5F7"/>
      </w:pPr>
      <w:r>
        <w:rPr>
          <w:rFonts w:ascii="Consolas" w:hAnsi="Consolas" w:eastAsia="Consolas"/>
          <w:sz w:val="16"/>
        </w:rPr>
        <w:t>sudo sysctl -w vm.max_map_count=262144</w:t>
        <w:br/>
      </w:r>
      <w:r>
        <w:rPr>
          <w:rFonts w:ascii="Consolas" w:hAnsi="Consolas" w:eastAsia="Consolas"/>
          <w:sz w:val="16"/>
        </w:rPr>
        <w:t>echo 'vm.max_map_count=262144' | sudo tee /etc/sysctl.d/99-elasticsearch.conf</w:t>
      </w:r>
    </w:p>
    <w:p>
      <w:pPr>
        <w:widowControl/>
      </w:pPr>
      <w:r>
        <w:t>운영에서는 일시적 sysctl 적용뿐 아니라 재부팅 후에도 유지되는 설정 파일을 확인한다.</w:t>
      </w:r>
    </w:p>
    <w:p>
      <w:pPr>
        <w:pStyle w:val="Heading2"/>
        <w:keepNext/>
        <w:widowControl/>
      </w:pPr>
      <w:r>
        <w:t>8 8 localhost 접속 거부</w:t>
      </w:r>
    </w:p>
    <w:p>
      <w:pPr>
        <w:pStyle w:val="CodeBlock"/>
        <w:widowControl/>
        <w:shd w:fill="F3F5F7"/>
      </w:pPr>
      <w:r>
        <w:rPr>
          <w:rFonts w:ascii="Consolas" w:hAnsi="Consolas" w:eastAsia="Consolas"/>
          <w:sz w:val="16"/>
        </w:rPr>
        <w:t>curl http://127.0.0.1:9210/</w:t>
        <w:br/>
      </w:r>
      <w:r>
        <w:rPr>
          <w:rFonts w:ascii="Consolas" w:hAnsi="Consolas" w:eastAsia="Consolas"/>
          <w:sz w:val="16"/>
        </w:rPr>
        <w:t>Connection refused</w:t>
        <w:br/>
      </w:r>
      <w:r>
        <w:rPr>
          <w:rFonts w:ascii="Consolas" w:hAnsi="Consolas" w:eastAsia="Consolas"/>
          <w:sz w:val="16"/>
        </w:rPr>
        <w:br/>
      </w:r>
      <w:r>
        <w:rPr>
          <w:rFonts w:ascii="Consolas" w:hAnsi="Consolas" w:eastAsia="Consolas"/>
          <w:sz w:val="16"/>
        </w:rPr>
        <w:t>curl http://192.168.1.81:9210/</w:t>
        <w:br/>
      </w:r>
      <w:r>
        <w:rPr>
          <w:rFonts w:ascii="Consolas" w:hAnsi="Consolas" w:eastAsia="Consolas"/>
          <w:sz w:val="16"/>
        </w:rPr>
        <w:t>"number" : "7.8.0"</w:t>
      </w:r>
    </w:p>
    <w:p>
      <w:pPr>
        <w:widowControl/>
      </w:pPr>
      <w:r>
        <w:t>network.host를 192.168.1.81로 제한했기 때문에 127.0.0.1에는 bind하지 않았다. ss에서 실제 bind 주소를 확인하고 노드 IP로 점검했다.</w:t>
      </w:r>
    </w:p>
    <w:p>
      <w:pPr>
        <w:pStyle w:val="Heading2"/>
        <w:keepNext/>
        <w:widowControl/>
      </w:pPr>
      <w:r>
        <w:t>8 9 path repo 전체 노드 적용</w:t>
      </w:r>
    </w:p>
    <w:p>
      <w:pPr>
        <w:pStyle w:val="CodeBlock"/>
        <w:widowControl/>
        <w:shd w:fill="F3F5F7"/>
      </w:pPr>
      <w:r>
        <w:rPr>
          <w:rFonts w:ascii="Consolas" w:hAnsi="Consolas" w:eastAsia="Consolas"/>
          <w:sz w:val="16"/>
        </w:rPr>
        <w:t>location [/data/solr_backup/elasticsearch] doesn't match any of the locations</w:t>
        <w:br/>
      </w:r>
      <w:r>
        <w:rPr>
          <w:rFonts w:ascii="Consolas" w:hAnsi="Consolas" w:eastAsia="Consolas"/>
          <w:sz w:val="16"/>
        </w:rPr>
        <w:t>specified by path.repo because this setting is empty</w:t>
      </w:r>
    </w:p>
    <w:p>
      <w:pPr>
        <w:widowControl/>
      </w:pPr>
      <w:r>
        <w:t>처음에는 es1만 path.repo가 적용됐고 es2와 es3는 비어 있었다. filesystem repository는 모든 master/data 노드가 같은 path.repo를 가져야 한다. 세 노드 설정을 수정하고 순차 재기동한 뒤 Nodes Settings API에서 모두 확인했다.</w:t>
      </w:r>
    </w:p>
    <w:p>
      <w:pPr>
        <w:pStyle w:val="Heading2"/>
        <w:keepNext/>
        <w:widowControl/>
      </w:pPr>
      <w:r>
        <w:t>8 10 source snapshot</w:t>
      </w:r>
    </w:p>
    <w:p>
      <w:pPr>
        <w:pStyle w:val="CodeBlock"/>
        <w:widowControl/>
        <w:shd w:fill="F3F5F7"/>
      </w:pPr>
      <w:r>
        <w:rPr>
          <w:rFonts w:ascii="Consolas" w:hAnsi="Consolas" w:eastAsia="Consolas"/>
          <w:sz w:val="16"/>
        </w:rPr>
        <w:t>curl -sS -X PUT -H 'Content-Type: application/json' \</w:t>
        <w:br/>
      </w:r>
      <w:r>
        <w:rPr>
          <w:rFonts w:ascii="Consolas" w:hAnsi="Consolas" w:eastAsia="Consolas"/>
          <w:sz w:val="16"/>
        </w:rPr>
        <w:t>http://127.0.0.1:9200/_snapshot/meritz_migration_repo \</w:t>
        <w:br/>
      </w:r>
      <w:r>
        <w:rPr>
          <w:rFonts w:ascii="Consolas" w:hAnsi="Consolas" w:eastAsia="Consolas"/>
          <w:sz w:val="16"/>
        </w:rPr>
        <w:t>-d '{"type":"fs","settings":{"location":"/data/solr_backup/elasticsearch"}}'</w:t>
        <w:br/>
      </w:r>
      <w:r>
        <w:rPr>
          <w:rFonts w:ascii="Consolas" w:hAnsi="Consolas" w:eastAsia="Consolas"/>
          <w:sz w:val="16"/>
        </w:rPr>
        <w:br/>
      </w:r>
      <w:r>
        <w:rPr>
          <w:rFonts w:ascii="Consolas" w:hAnsi="Consolas" w:eastAsia="Consolas"/>
          <w:sz w:val="16"/>
        </w:rPr>
        <w:t>curl -sS -X PUT \</w:t>
        <w:br/>
      </w:r>
      <w:r>
        <w:rPr>
          <w:rFonts w:ascii="Consolas" w:hAnsi="Consolas" w:eastAsia="Consolas"/>
          <w:sz w:val="16"/>
        </w:rPr>
        <w:t>'http://127.0.0.1:9200/_snapshot/meritz_migration_repo/meritz_20260910?wait_for_completion=true' \</w:t>
        <w:br/>
      </w:r>
      <w:r>
        <w:rPr>
          <w:rFonts w:ascii="Consolas" w:hAnsi="Consolas" w:eastAsia="Consolas"/>
          <w:sz w:val="16"/>
        </w:rPr>
        <w:t>-H 'Content-Type: application/json' \</w:t>
        <w:br/>
      </w:r>
      <w:r>
        <w:rPr>
          <w:rFonts w:ascii="Consolas" w:hAnsi="Consolas" w:eastAsia="Consolas"/>
          <w:sz w:val="16"/>
        </w:rPr>
        <w:t>-d '{"indices":"*","include_global_state":true}'</w:t>
      </w:r>
    </w:p>
    <w:p>
      <w:pPr>
        <w:pStyle w:val="CodeBlock"/>
        <w:widowControl/>
        <w:shd w:fill="F3F5F7"/>
      </w:pPr>
      <w:r>
        <w:rPr>
          <w:rFonts w:ascii="Consolas" w:hAnsi="Consolas" w:eastAsia="Consolas"/>
          <w:sz w:val="16"/>
        </w:rPr>
        <w:t>state: SUCCESS</w:t>
        <w:br/>
      </w:r>
      <w:r>
        <w:rPr>
          <w:rFonts w:ascii="Consolas" w:hAnsi="Consolas" w:eastAsia="Consolas"/>
          <w:sz w:val="16"/>
        </w:rPr>
        <w:t>version: 7.8.0</w:t>
        <w:br/>
      </w:r>
      <w:r>
        <w:rPr>
          <w:rFonts w:ascii="Consolas" w:hAnsi="Consolas" w:eastAsia="Consolas"/>
          <w:sz w:val="16"/>
        </w:rPr>
        <w:t>shards total: 6</w:t>
        <w:br/>
      </w:r>
      <w:r>
        <w:rPr>
          <w:rFonts w:ascii="Consolas" w:hAnsi="Consolas" w:eastAsia="Consolas"/>
          <w:sz w:val="16"/>
        </w:rPr>
        <w:t>failed: 0</w:t>
        <w:br/>
      </w:r>
      <w:r>
        <w:rPr>
          <w:rFonts w:ascii="Consolas" w:hAnsi="Consolas" w:eastAsia="Consolas"/>
          <w:sz w:val="16"/>
        </w:rPr>
        <w:t>successful: 6</w:t>
      </w:r>
    </w:p>
    <w:p>
      <w:pPr>
        <w:widowControl/>
      </w:pPr>
      <w:r>
        <w:t>source cluster에 path.repo를 추가하기 위해 es1, es2, es3를 순차 재기동했다. snapshot에는 6개의 system index가 포함됐으며 전체 크기는 작았다.</w:t>
      </w:r>
    </w:p>
    <w:p>
      <w:pPr>
        <w:pStyle w:val="Heading2"/>
        <w:keepNext/>
        <w:widowControl/>
      </w:pPr>
      <w:r>
        <w:t>8 11 target restore 결과</w:t>
      </w:r>
    </w:p>
    <w:p>
      <w:pPr>
        <w:pStyle w:val="CodeBlock"/>
        <w:widowControl/>
        <w:shd w:fill="F3F5F7"/>
      </w:pPr>
      <w:r>
        <w:rPr>
          <w:rFonts w:ascii="Consolas" w:hAnsi="Consolas" w:eastAsia="Consolas"/>
          <w:sz w:val="16"/>
        </w:rPr>
        <w:t>curl -sS 'http://es1:9210/_cluster/health?pretty'</w:t>
        <w:br/>
      </w:r>
      <w:r>
        <w:rPr>
          <w:rFonts w:ascii="Consolas" w:hAnsi="Consolas" w:eastAsia="Consolas"/>
          <w:sz w:val="16"/>
        </w:rPr>
        <w:t>curl -sS 'http://es1:9210/_cat/indices?expand_wildcards=all&amp;v'</w:t>
      </w:r>
    </w:p>
    <w:p>
      <w:pPr>
        <w:pStyle w:val="CodeBlock"/>
        <w:widowControl/>
        <w:shd w:fill="F3F5F7"/>
      </w:pPr>
      <w:r>
        <w:rPr>
          <w:rFonts w:ascii="Consolas" w:hAnsi="Consolas" w:eastAsia="Consolas"/>
          <w:sz w:val="16"/>
        </w:rPr>
        <w:t>status: green</w:t>
        <w:br/>
      </w:r>
      <w:r>
        <w:rPr>
          <w:rFonts w:ascii="Consolas" w:hAnsi="Consolas" w:eastAsia="Consolas"/>
          <w:sz w:val="16"/>
        </w:rPr>
        <w:t>number_of_nodes: 3</w:t>
        <w:br/>
      </w:r>
      <w:r>
        <w:rPr>
          <w:rFonts w:ascii="Consolas" w:hAnsi="Consolas" w:eastAsia="Consolas"/>
          <w:sz w:val="16"/>
        </w:rPr>
        <w:t>active_primary_shards: 6</w:t>
        <w:br/>
      </w:r>
      <w:r>
        <w:rPr>
          <w:rFonts w:ascii="Consolas" w:hAnsi="Consolas" w:eastAsia="Consolas"/>
          <w:sz w:val="16"/>
        </w:rPr>
        <w:t>active_shards: 12</w:t>
        <w:br/>
      </w:r>
      <w:r>
        <w:rPr>
          <w:rFonts w:ascii="Consolas" w:hAnsi="Consolas" w:eastAsia="Consolas"/>
          <w:sz w:val="16"/>
        </w:rPr>
        <w:t>unassigned_shards: 0</w:t>
      </w:r>
    </w:p>
    <w:p>
      <w:pPr>
        <w:widowControl/>
      </w:pPr>
      <w:r>
        <w:t>대상에는 .kibana_1, .kibana_task_manager_1, .kibana-event-log, APM system index와 ilm-history가 복원됐다.</w:t>
      </w:r>
    </w:p>
    <w:p>
      <w:pPr>
        <w:pStyle w:val="Heading2"/>
        <w:keepNext/>
        <w:widowControl/>
      </w:pPr>
      <w:r>
        <w:t>8 12 repository verify 메서드</w:t>
      </w:r>
    </w:p>
    <w:p>
      <w:pPr>
        <w:pStyle w:val="CodeBlock"/>
        <w:widowControl/>
        <w:shd w:fill="F3F5F7"/>
      </w:pPr>
      <w:r>
        <w:rPr>
          <w:rFonts w:ascii="Consolas" w:hAnsi="Consolas" w:eastAsia="Consolas"/>
          <w:sz w:val="16"/>
        </w:rPr>
        <w:t># 잘못된 GET</w:t>
        <w:br/>
      </w:r>
      <w:r>
        <w:rPr>
          <w:rFonts w:ascii="Consolas" w:hAnsi="Consolas" w:eastAsia="Consolas"/>
          <w:sz w:val="16"/>
        </w:rPr>
        <w:t>curl http://es1:9210/_snapshot/meritz_migration_repo/_verify?pretty</w:t>
        <w:br/>
      </w:r>
      <w:r>
        <w:rPr>
          <w:rFonts w:ascii="Consolas" w:hAnsi="Consolas" w:eastAsia="Consolas"/>
          <w:sz w:val="16"/>
        </w:rPr>
        <w:t>HTTP 405 allowed: POST</w:t>
        <w:br/>
      </w:r>
      <w:r>
        <w:rPr>
          <w:rFonts w:ascii="Consolas" w:hAnsi="Consolas" w:eastAsia="Consolas"/>
          <w:sz w:val="16"/>
        </w:rPr>
        <w:br/>
      </w:r>
      <w:r>
        <w:rPr>
          <w:rFonts w:ascii="Consolas" w:hAnsi="Consolas" w:eastAsia="Consolas"/>
          <w:sz w:val="16"/>
        </w:rPr>
        <w:t># 올바른 명령</w:t>
        <w:br/>
      </w:r>
      <w:r>
        <w:rPr>
          <w:rFonts w:ascii="Consolas" w:hAnsi="Consolas" w:eastAsia="Consolas"/>
          <w:sz w:val="16"/>
        </w:rPr>
        <w:t>curl -sS -X POST \</w:t>
        <w:br/>
      </w:r>
      <w:r>
        <w:rPr>
          <w:rFonts w:ascii="Consolas" w:hAnsi="Consolas" w:eastAsia="Consolas"/>
          <w:sz w:val="16"/>
        </w:rPr>
        <w:t>'http://es1:9210/_snapshot/meritz_migration_repo/_verify?pretty'</w:t>
      </w:r>
    </w:p>
    <w:p>
      <w:pPr>
        <w:widowControl/>
      </w:pPr>
      <w:r>
        <w:br w:type="page"/>
      </w:r>
    </w:p>
    <w:p>
      <w:pPr>
        <w:pStyle w:val="Heading1"/>
        <w:keepNext/>
        <w:widowControl/>
      </w:pPr>
      <w:r>
        <w:t>9 Logstash 확인</w:t>
      </w:r>
    </w:p>
    <w:p>
      <w:pPr>
        <w:widowControl/>
      </w:pPr>
      <w:r>
        <w:t>xen02의 101, 102, 103에서 process, systemd service, 5044, 5000, 9600 포트와 설정 파일을 검색했지만 Logstash 실행 흔적을 찾지 못했다. xen02.03의 5000은 Docker Registry container의 포트였다.</w:t>
      </w:r>
    </w:p>
    <w:p>
      <w:pPr>
        <w:pStyle w:val="CodeBlock"/>
        <w:widowControl/>
        <w:shd w:fill="F3F5F7"/>
      </w:pPr>
      <w:r>
        <w:rPr>
          <w:rFonts w:ascii="Consolas" w:hAnsi="Consolas" w:eastAsia="Consolas"/>
          <w:sz w:val="16"/>
        </w:rPr>
        <w:t>ps -ef | grep '[l]ogstash'</w:t>
        <w:br/>
      </w:r>
      <w:r>
        <w:rPr>
          <w:rFonts w:ascii="Consolas" w:hAnsi="Consolas" w:eastAsia="Consolas"/>
          <w:sz w:val="16"/>
        </w:rPr>
        <w:t>sudo ss -lntp | grep -E ':(5044|5000|9600)\b'</w:t>
        <w:br/>
      </w:r>
      <w:r>
        <w:rPr>
          <w:rFonts w:ascii="Consolas" w:hAnsi="Consolas" w:eastAsia="Consolas"/>
          <w:sz w:val="16"/>
        </w:rPr>
        <w:t>systemctl list-units --type=service --all | grep -Ei 'elastic|logstash'</w:t>
        <w:br/>
      </w:r>
      <w:r>
        <w:rPr>
          <w:rFonts w:ascii="Consolas" w:hAnsi="Consolas" w:eastAsia="Consolas"/>
          <w:sz w:val="16"/>
        </w:rPr>
        <w:t>sudo find /application /etc /opt -type f \</w:t>
        <w:br/>
      </w:r>
      <w:r>
        <w:rPr>
          <w:rFonts w:ascii="Consolas" w:hAnsi="Consolas" w:eastAsia="Consolas"/>
          <w:sz w:val="16"/>
        </w:rPr>
        <w:t>\( -name 'logstash.yml' -o -name 'pipelines.yml' -o -name '*.conf' \) 2&gt;/dev/null</w:t>
      </w:r>
    </w:p>
    <w:p>
      <w:pPr>
        <w:widowControl/>
      </w:pPr>
      <w:r>
        <w:t>이번 실습 범위에서는 실행 중인 메리츠 Logstash가 없다고 판단해 별도 이관을 진행하지 않았다. 운영 전환 전에는 애플리케이션 로그 전송 구조, Filebeat, container 또는 중앙 Logstash 사용 여부를 다시 확인한다.</w:t>
      </w:r>
    </w:p>
    <w:p>
      <w:pPr>
        <w:widowControl/>
      </w:pPr>
      <w:r>
        <w:br w:type="page"/>
      </w:r>
    </w:p>
    <w:p>
      <w:pPr>
        <w:pStyle w:val="Heading1"/>
        <w:keepNext/>
        <w:widowControl/>
      </w:pPr>
      <w:r>
        <w:t>10 애플리케이션 이관과 설정 변경</w:t>
      </w:r>
    </w:p>
    <w:p>
      <w:pPr>
        <w:pStyle w:val="Heading2"/>
        <w:keepNext/>
        <w:widowControl/>
      </w:pPr>
      <w:r>
        <w:t>10 1 대상 배치 구조</w:t>
      </w:r>
    </w:p>
    <w:p>
      <w:pPr>
        <w:widowControl/>
      </w:pPr>
      <w:r>
        <w:t>gateway, engine, master, cms, chat-ui는 3대에 공통 배치하는 구조이고 scheduler는 중복 실행을 막기 위해 1대에서만 운영하는 구조로 판단했다. 처음에는 xen01.01에만 애플리케이션 디렉터리가 있었고 xen01.02와 03에는 없었다.</w:t>
      </w:r>
    </w:p>
    <w:p>
      <w:pPr>
        <w:pStyle w:val="Heading2"/>
        <w:keepNext/>
        <w:widowControl/>
      </w:pPr>
      <w:r>
        <w:t>10 2 archive 생성과 배포</w:t>
      </w:r>
    </w:p>
    <w:p>
      <w:pPr>
        <w:pStyle w:val="CodeBlock"/>
        <w:widowControl/>
        <w:shd w:fill="F3F5F7"/>
      </w:pPr>
      <w:r>
        <w:rPr>
          <w:rFonts w:ascii="Consolas" w:hAnsi="Consolas" w:eastAsia="Consolas"/>
          <w:sz w:val="16"/>
        </w:rPr>
        <w:t>tar -czpf /tmp/meritz_apps_common.tar.gz \</w:t>
        <w:br/>
      </w:r>
      <w:r>
        <w:rPr>
          <w:rFonts w:ascii="Consolas" w:hAnsi="Consolas" w:eastAsia="Consolas"/>
          <w:sz w:val="16"/>
        </w:rPr>
        <w:t>-C /application gateway engine master cms chat-ui</w:t>
        <w:br/>
      </w:r>
      <w:r>
        <w:rPr>
          <w:rFonts w:ascii="Consolas" w:hAnsi="Consolas" w:eastAsia="Consolas"/>
          <w:sz w:val="16"/>
        </w:rPr>
        <w:t>ls -lh /tmp/meritz_apps_common.tar.gz</w:t>
      </w:r>
    </w:p>
    <w:p>
      <w:pPr>
        <w:widowControl/>
      </w:pPr>
      <w:r>
        <w:t>archive 크기는 약 1.9 GB였다. NFS에 직접 sudo tar로 쓰거나 읽을 때 root_squash로 Permission denied가 발생했으므로 admin으로 /tmp와 공유 경로 사이를 복사한 뒤 로컬에서 sudo 압축 해제했다.</w:t>
      </w:r>
    </w:p>
    <w:p>
      <w:pPr>
        <w:pStyle w:val="Heading2"/>
        <w:keepNext/>
        <w:widowControl/>
      </w:pPr>
      <w:r>
        <w:t>10 3 JAR과 설정 무결성</w:t>
      </w:r>
    </w:p>
    <w:p>
      <w:pPr>
        <w:pStyle w:val="CodeBlock"/>
        <w:widowControl/>
        <w:shd w:fill="F3F5F7"/>
      </w:pPr>
      <w:r>
        <w:rPr>
          <w:rFonts w:ascii="Consolas" w:hAnsi="Consolas" w:eastAsia="Consolas"/>
          <w:sz w:val="16"/>
        </w:rPr>
        <w:t>sha256sum /application/cms/*.jar /application/master/*.jar</w:t>
        <w:br/>
      </w:r>
      <w:r>
        <w:rPr>
          <w:rFonts w:ascii="Consolas" w:hAnsi="Consolas" w:eastAsia="Consolas"/>
          <w:sz w:val="16"/>
        </w:rPr>
        <w:t>sha256sum /application/cms/conf/runtime.env /application/master/conf/runtime.env</w:t>
      </w:r>
    </w:p>
    <w:p>
      <w:pPr>
        <w:widowControl/>
      </w:pPr>
      <w:r>
        <w:t>source와 target의 CMS 및 Master JAR checksum이 동일했고 runtime.env checksum도 동일했다. Master application.yml 차이는 Elasticsearch port 9200에서 9210으로 바꾼 부분뿐이었다.</w:t>
      </w:r>
    </w:p>
    <w:p>
      <w:pPr>
        <w:pStyle w:val="Heading2"/>
        <w:keepNext/>
        <w:widowControl/>
      </w:pPr>
      <w:r>
        <w:t>10 4 Elasticsearch endpoint 변경</w:t>
      </w:r>
    </w:p>
    <w:p>
      <w:pPr>
        <w:pStyle w:val="CodeBlock"/>
        <w:widowControl/>
        <w:shd w:fill="F3F5F7"/>
      </w:pPr>
      <w:r>
        <w:rPr>
          <w:rFonts w:ascii="Consolas" w:hAnsi="Consolas" w:eastAsia="Consolas"/>
          <w:sz w:val="16"/>
        </w:rPr>
        <w:t># gateway</w:t>
        <w:br/>
      </w:r>
      <w:r>
        <w:rPr>
          <w:rFonts w:ascii="Consolas" w:hAnsi="Consolas" w:eastAsia="Consolas"/>
          <w:sz w:val="16"/>
        </w:rPr>
        <w:t>url: http://es1:9210</w:t>
        <w:br/>
      </w:r>
      <w:r>
        <w:rPr>
          <w:rFonts w:ascii="Consolas" w:hAnsi="Consolas" w:eastAsia="Consolas"/>
          <w:sz w:val="16"/>
        </w:rPr>
        <w:t>port: 9210</w:t>
        <w:br/>
      </w:r>
      <w:r>
        <w:rPr>
          <w:rFonts w:ascii="Consolas" w:hAnsi="Consolas" w:eastAsia="Consolas"/>
          <w:sz w:val="16"/>
        </w:rPr>
        <w:br/>
      </w:r>
      <w:r>
        <w:rPr>
          <w:rFonts w:ascii="Consolas" w:hAnsi="Consolas" w:eastAsia="Consolas"/>
          <w:sz w:val="16"/>
        </w:rPr>
        <w:t># master cms scheduler</w:t>
        <w:br/>
      </w:r>
      <w:r>
        <w:rPr>
          <w:rFonts w:ascii="Consolas" w:hAnsi="Consolas" w:eastAsia="Consolas"/>
          <w:sz w:val="16"/>
        </w:rPr>
        <w:t>elasticsearch:</w:t>
        <w:br/>
      </w:r>
      <w:r>
        <w:rPr>
          <w:rFonts w:ascii="Consolas" w:hAnsi="Consolas" w:eastAsia="Consolas"/>
          <w:sz w:val="16"/>
        </w:rPr>
        <w:t xml:space="preserve">  clustername: trusted-context-es</w:t>
        <w:br/>
      </w:r>
      <w:r>
        <w:rPr>
          <w:rFonts w:ascii="Consolas" w:hAnsi="Consolas" w:eastAsia="Consolas"/>
          <w:sz w:val="16"/>
        </w:rPr>
        <w:t xml:space="preserve">  host1: es1</w:t>
        <w:br/>
      </w:r>
      <w:r>
        <w:rPr>
          <w:rFonts w:ascii="Consolas" w:hAnsi="Consolas" w:eastAsia="Consolas"/>
          <w:sz w:val="16"/>
        </w:rPr>
        <w:t xml:space="preserve">  host2: es2</w:t>
        <w:br/>
      </w:r>
      <w:r>
        <w:rPr>
          <w:rFonts w:ascii="Consolas" w:hAnsi="Consolas" w:eastAsia="Consolas"/>
          <w:sz w:val="16"/>
        </w:rPr>
        <w:t xml:space="preserve">  host3: es3</w:t>
        <w:br/>
      </w:r>
      <w:r>
        <w:rPr>
          <w:rFonts w:ascii="Consolas" w:hAnsi="Consolas" w:eastAsia="Consolas"/>
          <w:sz w:val="16"/>
        </w:rPr>
        <w:t xml:space="preserve">  port: 9210</w:t>
        <w:br/>
      </w:r>
      <w:r>
        <w:rPr>
          <w:rFonts w:ascii="Consolas" w:hAnsi="Consolas" w:eastAsia="Consolas"/>
          <w:sz w:val="16"/>
        </w:rPr>
        <w:t xml:space="preserve">  scheme: http</w:t>
      </w:r>
    </w:p>
    <w:p>
      <w:pPr>
        <w:widowControl/>
      </w:pPr>
      <w:r>
        <w:t>application 파일의 첫 번째 server.port는 각 애플리케이션 자체 포트다. 예를 들어 gateway 8081, master 8380, cms 8280이다. Elasticsearch 하위의 port만 9210으로 변경했다. 백업 파일 .before-es9210에 남은 9200 문자열은 실행 설정이 아니므로 문제없다.</w:t>
      </w:r>
    </w:p>
    <w:p>
      <w:pPr>
        <w:pStyle w:val="Heading2"/>
        <w:keepNext/>
        <w:widowControl/>
      </w:pPr>
      <w:r>
        <w:t>10 5 다른 의존 서비스</w:t>
      </w:r>
    </w:p>
    <w:p>
      <w:pPr>
        <w:widowControl/>
      </w:pPr>
      <w:r>
        <w:t>애플리케이션은 Elasticsearch만 사용하는 것이 아니다. MariaDB/MaxScale, Redis, ZooKeeper/Solr, Master, Engine, Scheduler 이름을 모두 해석하고 접속할 수 있어야 한다.</w:t>
      </w:r>
    </w:p>
    <w:p>
      <w:pPr>
        <w:pStyle w:val="CodeBlock"/>
        <w:widowControl/>
        <w:shd w:fill="F3F5F7"/>
      </w:pPr>
      <w:r>
        <w:rPr>
          <w:rFonts w:ascii="Consolas" w:hAnsi="Consolas" w:eastAsia="Consolas"/>
          <w:sz w:val="16"/>
        </w:rPr>
        <w:t>nc -zvw2 mariadb 3306</w:t>
        <w:br/>
      </w:r>
      <w:r>
        <w:rPr>
          <w:rFonts w:ascii="Consolas" w:hAnsi="Consolas" w:eastAsia="Consolas"/>
          <w:sz w:val="16"/>
        </w:rPr>
        <w:t>redis-cli -h redis1 -p 7000 cluster info</w:t>
        <w:br/>
      </w:r>
      <w:r>
        <w:rPr>
          <w:rFonts w:ascii="Consolas" w:hAnsi="Consolas" w:eastAsia="Consolas"/>
          <w:sz w:val="16"/>
        </w:rPr>
        <w:t>printf 'ruok' | nc -w 3 zk1 2181</w:t>
        <w:br/>
      </w:r>
      <w:r>
        <w:rPr>
          <w:rFonts w:ascii="Consolas" w:hAnsi="Consolas" w:eastAsia="Consolas"/>
          <w:sz w:val="16"/>
        </w:rPr>
        <w:t>curl -sS http://solr1:8983/solr/admin/info/system?wt=json</w:t>
        <w:br/>
      </w:r>
      <w:r>
        <w:rPr>
          <w:rFonts w:ascii="Consolas" w:hAnsi="Consolas" w:eastAsia="Consolas"/>
          <w:sz w:val="16"/>
        </w:rPr>
        <w:t>curl -sS http://es1:9210/</w:t>
      </w:r>
    </w:p>
    <w:p>
      <w:pPr>
        <w:pStyle w:val="Heading2"/>
        <w:keepNext/>
        <w:widowControl/>
      </w:pPr>
      <w:r>
        <w:t>10 6 로그 디렉터리</w:t>
      </w:r>
    </w:p>
    <w:p>
      <w:pPr>
        <w:pStyle w:val="CodeBlock"/>
        <w:widowControl/>
        <w:shd w:fill="F3F5F7"/>
      </w:pPr>
      <w:r>
        <w:rPr>
          <w:rFonts w:ascii="Consolas" w:hAnsi="Consolas" w:eastAsia="Consolas"/>
          <w:sz w:val="16"/>
        </w:rPr>
        <w:t>sudo install -d -o admin -g admin -m 750 \</w:t>
        <w:br/>
      </w:r>
      <w:r>
        <w:rPr>
          <w:rFonts w:ascii="Consolas" w:hAnsi="Consolas" w:eastAsia="Consolas"/>
          <w:sz w:val="16"/>
        </w:rPr>
        <w:t>/logs/master /logs/cms /logs/engine /logs/gateway /logs/chat-ui</w:t>
      </w:r>
    </w:p>
    <w:p>
      <w:pPr>
        <w:widowControl/>
      </w:pPr>
      <w:r>
        <w:t>xen01.02와 03에서 처음 start.sh를 실행했을 때 /logs 디렉터리를 만들 권한이 없어 모든 애플리케이션이 실패했다. 디렉터리를 admin 소유로 만든 뒤 재시도했다.</w:t>
      </w:r>
    </w:p>
    <w:p>
      <w:pPr>
        <w:pStyle w:val="Heading2"/>
        <w:keepNext/>
        <w:widowControl/>
      </w:pPr>
      <w:r>
        <w:t>10 7 기동 순서</w:t>
      </w:r>
    </w:p>
    <w:p>
      <w:pPr>
        <w:widowControl/>
        <w:ind w:left="312" w:hanging="255"/>
      </w:pPr>
      <w:r>
        <w:t>1. MariaDB와 MaxScale을 확인한다.</w:t>
      </w:r>
    </w:p>
    <w:p>
      <w:pPr>
        <w:widowControl/>
        <w:ind w:left="312" w:hanging="255"/>
      </w:pPr>
      <w:r>
        <w:t>2. Redis, ZooKeeper, SolrCloud, Elasticsearch를 확인한다.</w:t>
      </w:r>
    </w:p>
    <w:p>
      <w:pPr>
        <w:widowControl/>
        <w:ind w:left="312" w:hanging="255"/>
      </w:pPr>
      <w:r>
        <w:t>3. Master를 시작하고 8380 LISTEN을 확인한다.</w:t>
      </w:r>
    </w:p>
    <w:p>
      <w:pPr>
        <w:widowControl/>
        <w:ind w:left="312" w:hanging="255"/>
      </w:pPr>
      <w:r>
        <w:t>4. CMS를 시작하고 8280 LISTEN 및 /login을 확인한다.</w:t>
      </w:r>
    </w:p>
    <w:p>
      <w:pPr>
        <w:widowControl/>
        <w:ind w:left="312" w:hanging="255"/>
      </w:pPr>
      <w:r>
        <w:t>5. Engine, Gateway, Chat UI를 시작한다.</w:t>
      </w:r>
    </w:p>
    <w:p>
      <w:pPr>
        <w:widowControl/>
        <w:ind w:left="312" w:hanging="255"/>
      </w:pPr>
      <w:r>
        <w:t>6. Scheduler는 마지막에 승인된 1대에서만 시작한다.</w:t>
      </w:r>
    </w:p>
    <w:p>
      <w:pPr>
        <w:pStyle w:val="CodeBlock"/>
        <w:widowControl/>
        <w:shd w:fill="F3F5F7"/>
      </w:pPr>
      <w:r>
        <w:rPr>
          <w:rFonts w:ascii="Consolas" w:hAnsi="Consolas" w:eastAsia="Consolas"/>
          <w:sz w:val="16"/>
        </w:rPr>
        <w:t>/application/master/start.sh</w:t>
        <w:br/>
      </w:r>
      <w:r>
        <w:rPr>
          <w:rFonts w:ascii="Consolas" w:hAnsi="Consolas" w:eastAsia="Consolas"/>
          <w:sz w:val="16"/>
        </w:rPr>
        <w:t>/application/cms/start.sh</w:t>
        <w:br/>
      </w:r>
      <w:r>
        <w:rPr>
          <w:rFonts w:ascii="Consolas" w:hAnsi="Consolas" w:eastAsia="Consolas"/>
          <w:sz w:val="16"/>
        </w:rPr>
        <w:t>/application/engine/start.sh</w:t>
        <w:br/>
      </w:r>
      <w:r>
        <w:rPr>
          <w:rFonts w:ascii="Consolas" w:hAnsi="Consolas" w:eastAsia="Consolas"/>
          <w:sz w:val="16"/>
        </w:rPr>
        <w:t>/application/gateway/start.sh</w:t>
        <w:br/>
      </w:r>
      <w:r>
        <w:rPr>
          <w:rFonts w:ascii="Consolas" w:hAnsi="Consolas" w:eastAsia="Consolas"/>
          <w:sz w:val="16"/>
        </w:rPr>
        <w:t>/application/chat-ui/start.sh</w:t>
        <w:br/>
      </w:r>
      <w:r>
        <w:rPr>
          <w:rFonts w:ascii="Consolas" w:hAnsi="Consolas" w:eastAsia="Consolas"/>
          <w:sz w:val="16"/>
        </w:rPr>
        <w:t>/application/scheduler/start.sh</w:t>
      </w:r>
    </w:p>
    <w:p>
      <w:pPr>
        <w:pStyle w:val="Heading2"/>
        <w:keepNext/>
        <w:widowControl/>
      </w:pPr>
      <w:r>
        <w:t>10 8 Master 이름 해석과 CMS 기동 실패</w:t>
      </w:r>
    </w:p>
    <w:p>
      <w:pPr>
        <w:pStyle w:val="CodeBlock"/>
        <w:widowControl/>
        <w:shd w:fill="F3F5F7"/>
      </w:pPr>
      <w:r>
        <w:rPr>
          <w:rFonts w:ascii="Consolas" w:hAnsi="Consolas" w:eastAsia="Consolas"/>
          <w:sz w:val="16"/>
        </w:rPr>
        <w:t>Could not resolve host: master</w:t>
        <w:br/>
      </w:r>
      <w:r>
        <w:rPr>
          <w:rFonts w:ascii="Consolas" w:hAnsi="Consolas" w:eastAsia="Consolas"/>
          <w:sz w:val="16"/>
        </w:rPr>
        <w:t>Master app has not started yet</w:t>
        <w:br/>
      </w:r>
      <w:r>
        <w:rPr>
          <w:rFonts w:ascii="Consolas" w:hAnsi="Consolas" w:eastAsia="Consolas"/>
          <w:sz w:val="16"/>
        </w:rPr>
        <w:t>Cms application is stopping</w:t>
      </w:r>
    </w:p>
    <w:p>
      <w:pPr>
        <w:widowControl/>
      </w:pPr>
      <w:r>
        <w:t>CMS 설정의 master.api.url이 http://master였지만 target hosts에 master가 없어 CMS가 종료됐다. master 별칭을 대상 Master IP로 등록하고 Master가 완전히 올라온 뒤 CMS를 시작했다.</w:t>
      </w:r>
    </w:p>
    <w:p>
      <w:pPr>
        <w:pStyle w:val="Heading2"/>
        <w:keepNext/>
        <w:widowControl/>
      </w:pPr>
      <w:r>
        <w:t>10 9 Master Auth key 403</w:t>
      </w:r>
    </w:p>
    <w:p>
      <w:pPr>
        <w:pStyle w:val="CodeBlock"/>
        <w:widowControl/>
        <w:shd w:fill="F3F5F7"/>
      </w:pPr>
      <w:r>
        <w:rPr>
          <w:rFonts w:ascii="Consolas" w:hAnsi="Consolas" w:eastAsia="Consolas"/>
          <w:sz w:val="16"/>
        </w:rPr>
        <w:t>HTTP_CODE=403</w:t>
        <w:br/>
      </w:r>
      <w:r>
        <w:rPr>
          <w:rFonts w:ascii="Consolas" w:hAnsi="Consolas" w:eastAsia="Consolas"/>
          <w:sz w:val="16"/>
        </w:rPr>
        <w:t>{"code":"9999","message":"Master Auth key error"}</w:t>
      </w:r>
    </w:p>
    <w:p>
      <w:pPr>
        <w:widowControl/>
      </w:pPr>
      <w:r>
        <w:t>인증 헤더 없이 Master 내부 API를 curl로 직접 호출해 403이 발생했다. source와 target JAR, runtime.env, config checksum을 비교했고, 이후 실제 CMS가 Master와 통신해 정상 기동했으므로 직접 curl의 403은 애플리케이션 장애 증거가 아니었다.</w:t>
      </w:r>
    </w:p>
    <w:p>
      <w:pPr>
        <w:pStyle w:val="Heading2"/>
        <w:keepNext/>
        <w:widowControl/>
      </w:pPr>
      <w:r>
        <w:t>10 10 xen01 01 최종 프로세스</w:t>
      </w:r>
    </w:p>
    <w:p>
      <w:pPr>
        <w:pStyle w:val="CodeBlock"/>
        <w:widowControl/>
        <w:shd w:fill="F3F5F7"/>
      </w:pPr>
      <w:r>
        <w:rPr>
          <w:rFonts w:ascii="Consolas" w:hAnsi="Consolas" w:eastAsia="Consolas"/>
          <w:sz w:val="16"/>
        </w:rPr>
        <w:t>master    8380 running</w:t>
        <w:br/>
      </w:r>
      <w:r>
        <w:rPr>
          <w:rFonts w:ascii="Consolas" w:hAnsi="Consolas" w:eastAsia="Consolas"/>
          <w:sz w:val="16"/>
        </w:rPr>
        <w:t>cms       8280 running</w:t>
        <w:br/>
      </w:r>
      <w:r>
        <w:rPr>
          <w:rFonts w:ascii="Consolas" w:hAnsi="Consolas" w:eastAsia="Consolas"/>
          <w:sz w:val="16"/>
        </w:rPr>
        <w:t>engine    8180 running</w:t>
        <w:br/>
      </w:r>
      <w:r>
        <w:rPr>
          <w:rFonts w:ascii="Consolas" w:hAnsi="Consolas" w:eastAsia="Consolas"/>
          <w:sz w:val="16"/>
        </w:rPr>
        <w:t>gateway   8081 running</w:t>
        <w:br/>
      </w:r>
      <w:r>
        <w:rPr>
          <w:rFonts w:ascii="Consolas" w:hAnsi="Consolas" w:eastAsia="Consolas"/>
          <w:sz w:val="16"/>
        </w:rPr>
        <w:t>chat-ui   8480 running</w:t>
        <w:br/>
      </w:r>
      <w:r>
        <w:rPr>
          <w:rFonts w:ascii="Consolas" w:hAnsi="Consolas" w:eastAsia="Consolas"/>
          <w:sz w:val="16"/>
        </w:rPr>
        <w:t>scheduler 8580 running</w:t>
      </w:r>
    </w:p>
    <w:p>
      <w:pPr>
        <w:widowControl/>
      </w:pPr>
      <w:r>
        <w:t>status.sh 결과와 ss LISTEN을 함께 확인했다. status.sh가 PID만 찾는 방식일 수 있으므로 HTTP와 실제 업무 기능까지 확인해야 한다.</w:t>
      </w:r>
    </w:p>
    <w:p>
      <w:pPr>
        <w:widowControl/>
      </w:pPr>
      <w:r>
        <w:br w:type="page"/>
      </w:r>
    </w:p>
    <w:p>
      <w:pPr>
        <w:pStyle w:val="Heading1"/>
        <w:keepNext/>
        <w:widowControl/>
      </w:pPr>
      <w:r>
        <w:t>11 HAProxy와 웹 접속</w:t>
      </w:r>
    </w:p>
    <w:p>
      <w:pPr>
        <w:pStyle w:val="Heading2"/>
        <w:keepNext/>
        <w:widowControl/>
      </w:pPr>
      <w:r>
        <w:t>11 1 source 구조 확인</w:t>
      </w:r>
    </w:p>
    <w:p>
      <w:pPr>
        <w:widowControl/>
      </w:pPr>
      <w:r>
        <w:t>source xen02.01의 HAProxy는 80번 포트에서 Host 헤더에 따라 engine, gateway, cms, master, chat-ui backend로 분기했다. 각 backend는 101, 102, 103의 번호별 별칭과 애플리케이션 포트를 사용했다.</w:t>
      </w:r>
    </w:p>
    <w:p>
      <w:pPr>
        <w:pStyle w:val="Heading2"/>
        <w:keepNext/>
        <w:widowControl/>
      </w:pPr>
      <w:r>
        <w:t>11 2 target 설치와 설정</w:t>
      </w:r>
    </w:p>
    <w:p>
      <w:pPr>
        <w:pStyle w:val="CodeBlock"/>
        <w:widowControl/>
        <w:shd w:fill="F3F5F7"/>
      </w:pPr>
      <w:r>
        <w:rPr>
          <w:rFonts w:ascii="Consolas" w:hAnsi="Consolas" w:eastAsia="Consolas"/>
          <w:sz w:val="16"/>
        </w:rPr>
        <w:t>sudo haproxy -c -f /etc/haproxy/haproxy.cfg</w:t>
        <w:br/>
      </w:r>
      <w:r>
        <w:rPr>
          <w:rFonts w:ascii="Consolas" w:hAnsi="Consolas" w:eastAsia="Consolas"/>
          <w:sz w:val="16"/>
        </w:rPr>
        <w:t>sudo systemctl enable --now haproxy</w:t>
        <w:br/>
      </w:r>
      <w:r>
        <w:rPr>
          <w:rFonts w:ascii="Consolas" w:hAnsi="Consolas" w:eastAsia="Consolas"/>
          <w:sz w:val="16"/>
        </w:rPr>
        <w:t>sudo systemctl restart haproxy</w:t>
        <w:br/>
      </w:r>
      <w:r>
        <w:rPr>
          <w:rFonts w:ascii="Consolas" w:hAnsi="Consolas" w:eastAsia="Consolas"/>
          <w:sz w:val="16"/>
        </w:rPr>
        <w:t>sudo ss -lntp | grep ':80\b'</w:t>
      </w:r>
    </w:p>
    <w:p>
      <w:pPr>
        <w:widowControl/>
      </w:pPr>
      <w:r>
        <w:t>처음에는 haproxy 명령 자체가 없어 패키지를 설치했다. source 설정 파일을 target에 복사한 뒤 문법 검증에서 Configuration file is valid를 확인했고 0.0.0.0:80 LISTEN을 확인했다.</w:t>
      </w:r>
    </w:p>
    <w:p>
      <w:pPr>
        <w:pStyle w:val="Heading2"/>
        <w:keepNext/>
        <w:widowControl/>
      </w:pPr>
      <w:r>
        <w:t>11 3 HTTP 503</w:t>
      </w:r>
    </w:p>
    <w:p>
      <w:pPr>
        <w:pStyle w:val="CodeBlock"/>
        <w:widowControl/>
        <w:shd w:fill="F3F5F7"/>
      </w:pPr>
      <w:r>
        <w:rPr>
          <w:rFonts w:ascii="Consolas" w:hAnsi="Consolas" w:eastAsia="Consolas"/>
          <w:sz w:val="16"/>
        </w:rPr>
        <w:t>HTTP_CODE=503</w:t>
        <w:br/>
      </w:r>
      <w:r>
        <w:rPr>
          <w:rFonts w:ascii="Consolas" w:hAnsi="Consolas" w:eastAsia="Consolas"/>
          <w:sz w:val="16"/>
        </w:rPr>
        <w:t>No server is available to handle this request.</w:t>
      </w:r>
    </w:p>
    <w:p>
      <w:pPr>
        <w:widowControl/>
      </w:pPr>
      <w:r>
        <w:t>HAProxy는 살아 있지만 backend CMS가 내려가 있거나 HAProxy가 cms1, cms2, cms3를 해석하거나 접속하지 못할 때 발생한다. backend 애플리케이션 포트와 hosts 등록을 확인한 뒤 해결했다.</w:t>
      </w:r>
    </w:p>
    <w:p>
      <w:pPr>
        <w:pStyle w:val="Heading2"/>
        <w:keepNext/>
        <w:widowControl/>
      </w:pPr>
      <w:r>
        <w:t>11 4 Windows hosts</w:t>
      </w:r>
    </w:p>
    <w:p>
      <w:pPr>
        <w:pStyle w:val="CodeBlock"/>
        <w:widowControl/>
        <w:shd w:fill="F3F5F7"/>
      </w:pPr>
      <w:r>
        <w:rPr>
          <w:rFonts w:ascii="Consolas" w:hAnsi="Consolas" w:eastAsia="Consolas"/>
          <w:sz w:val="16"/>
        </w:rPr>
        <w:t>192.168.1.81 cms</w:t>
        <w:br/>
      </w:r>
      <w:r>
        <w:rPr>
          <w:rFonts w:ascii="Consolas" w:hAnsi="Consolas" w:eastAsia="Consolas"/>
          <w:sz w:val="16"/>
        </w:rPr>
        <w:t>192.168.1.81 meritz.easycms</w:t>
      </w:r>
    </w:p>
    <w:p>
      <w:pPr>
        <w:widowControl/>
      </w:pPr>
      <w:r>
        <w:t>Windows hosts에 기존 192.168.1.103 meritz.easycms와 신규 192.168.1.81 meritz.easycms가 동시에 존재해 중복 가능성이 있었다. 검증 시에는 하나의 이름이 하나의 target IP만 가리키도록 정리하고 ipconfig /flushdns를 실행했다.</w:t>
      </w:r>
    </w:p>
    <w:p>
      <w:pPr>
        <w:pStyle w:val="Heading2"/>
        <w:keepNext/>
        <w:widowControl/>
      </w:pPr>
      <w:r>
        <w:t>11 5 ping 성공과 HTTP timeout</w:t>
      </w:r>
    </w:p>
    <w:p>
      <w:pPr>
        <w:widowControl/>
      </w:pPr>
      <w:r>
        <w:t>ping cms가 192.168.1.81로 성공해도 TCP 80이 방화벽에서 막혀 있으면 웹은 timeout된다. target firewalld에서 HTTP 서비스를 허용한 뒤 웹 접속이 가능해졌다.</w:t>
      </w:r>
    </w:p>
    <w:p>
      <w:pPr>
        <w:pStyle w:val="CodeBlock"/>
        <w:widowControl/>
        <w:shd w:fill="F3F5F7"/>
      </w:pPr>
      <w:r>
        <w:rPr>
          <w:rFonts w:ascii="Consolas" w:hAnsi="Consolas" w:eastAsia="Consolas"/>
          <w:sz w:val="16"/>
        </w:rPr>
        <w:t>sudo firewall-cmd --permanent --zone=public --add-service=http</w:t>
        <w:br/>
      </w:r>
      <w:r>
        <w:rPr>
          <w:rFonts w:ascii="Consolas" w:hAnsi="Consolas" w:eastAsia="Consolas"/>
          <w:sz w:val="16"/>
        </w:rPr>
        <w:t>sudo firewall-cmd --reload</w:t>
        <w:br/>
      </w:r>
      <w:r>
        <w:rPr>
          <w:rFonts w:ascii="Consolas" w:hAnsi="Consolas" w:eastAsia="Consolas"/>
          <w:sz w:val="16"/>
        </w:rPr>
        <w:t>sudo firewall-cmd --zone=public --list-services</w:t>
      </w:r>
    </w:p>
    <w:p>
      <w:pPr>
        <w:pStyle w:val="Heading2"/>
        <w:keepNext/>
        <w:widowControl/>
      </w:pPr>
      <w:r>
        <w:t>11 6 최종 웹 확인</w:t>
      </w:r>
    </w:p>
    <w:p>
      <w:pPr>
        <w:pStyle w:val="CodeBlock"/>
        <w:widowControl/>
        <w:shd w:fill="F3F5F7"/>
      </w:pPr>
      <w:r>
        <w:rPr>
          <w:rFonts w:ascii="Consolas" w:hAnsi="Consolas" w:eastAsia="Consolas"/>
          <w:sz w:val="16"/>
        </w:rPr>
        <w:t>curl -sS -o /dev/null \</w:t>
        <w:br/>
      </w:r>
      <w:r>
        <w:rPr>
          <w:rFonts w:ascii="Consolas" w:hAnsi="Consolas" w:eastAsia="Consolas"/>
          <w:sz w:val="16"/>
        </w:rPr>
        <w:t>-w 'HTTP_CODE=%{http_code}\n' \</w:t>
        <w:br/>
      </w:r>
      <w:r>
        <w:rPr>
          <w:rFonts w:ascii="Consolas" w:hAnsi="Consolas" w:eastAsia="Consolas"/>
          <w:sz w:val="16"/>
        </w:rPr>
        <w:t>-H 'Host: cms' \</w:t>
        <w:br/>
      </w:r>
      <w:r>
        <w:rPr>
          <w:rFonts w:ascii="Consolas" w:hAnsi="Consolas" w:eastAsia="Consolas"/>
          <w:sz w:val="16"/>
        </w:rPr>
        <w:t>http://127.0.0.1/login</w:t>
        <w:br/>
      </w:r>
      <w:r>
        <w:rPr>
          <w:rFonts w:ascii="Consolas" w:hAnsi="Consolas" w:eastAsia="Consolas"/>
          <w:sz w:val="16"/>
        </w:rPr>
        <w:br/>
      </w:r>
      <w:r>
        <w:rPr>
          <w:rFonts w:ascii="Consolas" w:hAnsi="Consolas" w:eastAsia="Consolas"/>
          <w:sz w:val="16"/>
        </w:rPr>
        <w:t>HTTP_CODE=200</w:t>
      </w:r>
    </w:p>
    <w:p>
      <w:pPr>
        <w:widowControl/>
      </w:pPr>
      <w:r>
        <w:t>root 경로에서 engine, gateway, master, chat-ui가 404를 반환하고 CMS가 401을 반환한 것은 각 애플리케이션의 유효 endpoint가 /가 아니기 때문일 수 있다. CMS의 실제 로그인 경로 /login에서 200을 확인했다.</w:t>
      </w:r>
    </w:p>
    <w:p>
      <w:pPr>
        <w:widowControl/>
      </w:pPr>
      <w:r>
        <w:br w:type="page"/>
      </w:r>
    </w:p>
    <w:p>
      <w:pPr>
        <w:pStyle w:val="Heading1"/>
        <w:keepNext/>
        <w:widowControl/>
      </w:pPr>
      <w:r>
        <w:t>12 학습배포 실패 분석</w:t>
      </w:r>
    </w:p>
    <w:p>
      <w:pPr>
        <w:pStyle w:val="Heading2"/>
        <w:keepNext/>
        <w:widowControl/>
      </w:pPr>
      <w:r>
        <w:t>12 1 처음 의심한 항목</w:t>
      </w:r>
    </w:p>
    <w:p>
      <w:pPr>
        <w:widowControl/>
      </w:pPr>
      <w:r>
        <w:t>웹 접속 후 학습배포가 실패해 Engine, Scheduler, CMS, Master 로그를 확인했다. Engine에는 js/common.js를 absolute file path로 해석할 수 없다는 오류가 있었지만 TC_CALLBOT과 tc_01의 Learning Engine 완료 로그와 EngineApplication 8180 기동 로그가 이어졌다. Scheduler의 RESERVE_DEPLOY_JOB과 LEARN_RECOMMEND_JOB 배치 로그 저장 결과도 true였다.</w:t>
      </w:r>
    </w:p>
    <w:p>
      <w:pPr>
        <w:pStyle w:val="Heading2"/>
        <w:keepNext/>
        <w:widowControl/>
      </w:pPr>
      <w:r>
        <w:t>12 2 실제 실패 로그</w:t>
      </w:r>
    </w:p>
    <w:p>
      <w:pPr>
        <w:pStyle w:val="CodeBlock"/>
        <w:widowControl/>
        <w:shd w:fill="F3F5F7"/>
      </w:pPr>
      <w:r>
        <w:rPr>
          <w:rFonts w:ascii="Consolas" w:hAnsi="Consolas" w:eastAsia="Consolas"/>
          <w:sz w:val="16"/>
        </w:rPr>
        <w:t>alias name=B2B_BASIC_CODE, alias collection=null</w:t>
        <w:br/>
      </w:r>
      <w:r>
        <w:rPr>
          <w:rFonts w:ascii="Consolas" w:hAnsi="Consolas" w:eastAsia="Consolas"/>
          <w:sz w:val="16"/>
        </w:rPr>
        <w:t>null collection alias, result=null</w:t>
        <w:br/>
      </w:r>
      <w:r>
        <w:rPr>
          <w:rFonts w:ascii="Consolas" w:hAnsi="Consolas" w:eastAsia="Consolas"/>
          <w:sz w:val="16"/>
        </w:rPr>
        <w:t>Exception, Learning bot, botCode=B2B_BASIC_CODE</w:t>
        <w:br/>
      </w:r>
      <w:r>
        <w:rPr>
          <w:rFonts w:ascii="Consolas" w:hAnsi="Consolas" w:eastAsia="Consolas"/>
          <w:sz w:val="16"/>
        </w:rPr>
        <w:t>java.io.IOException: solr Data Learning or Delete Fail</w:t>
      </w:r>
    </w:p>
    <w:p>
      <w:pPr>
        <w:widowControl/>
      </w:pPr>
      <w:r>
        <w:t>CMS가 B2B_BASIC_CODE라는 Solr alias를 찾았지만 대응 collection이 없어 학습을 중단했다. source와 target의 LISTALIASES 결과는 모두 TC_CALLBOT과 tc_01 두 개뿐이었다.</w:t>
      </w:r>
    </w:p>
    <w:p>
      <w:pPr>
        <w:pStyle w:val="Heading2"/>
        <w:keepNext/>
        <w:widowControl/>
      </w:pPr>
      <w:r>
        <w:t>12 3 source에서도 같은 실패</w:t>
      </w:r>
    </w:p>
    <w:p>
      <w:pPr>
        <w:pStyle w:val="CodeBlock"/>
        <w:widowControl/>
        <w:shd w:fill="F3F5F7"/>
      </w:pPr>
      <w:r>
        <w:rPr>
          <w:rFonts w:ascii="Consolas" w:hAnsi="Consolas" w:eastAsia="Consolas"/>
          <w:sz w:val="16"/>
        </w:rPr>
        <w:t>2026-09-03 source xen02</w:t>
        <w:br/>
      </w:r>
      <w:r>
        <w:rPr>
          <w:rFonts w:ascii="Consolas" w:hAnsi="Consolas" w:eastAsia="Consolas"/>
          <w:sz w:val="16"/>
        </w:rPr>
        <w:t>Cannot create channel messages, not exist channel, botCode=B2B_BASIC_CODE</w:t>
        <w:br/>
      </w:r>
      <w:r>
        <w:rPr>
          <w:rFonts w:ascii="Consolas" w:hAnsi="Consolas" w:eastAsia="Consolas"/>
          <w:sz w:val="16"/>
        </w:rPr>
        <w:t>Cannot create intent messages, not exist intent, botCode=B2B_BASIC_CODE</w:t>
        <w:br/>
      </w:r>
      <w:r>
        <w:rPr>
          <w:rFonts w:ascii="Consolas" w:hAnsi="Consolas" w:eastAsia="Consolas"/>
          <w:sz w:val="16"/>
        </w:rPr>
        <w:t>alias name=B2B_BASIC_CODE, alias collection=null</w:t>
        <w:br/>
      </w:r>
      <w:r>
        <w:rPr>
          <w:rFonts w:ascii="Consolas" w:hAnsi="Consolas" w:eastAsia="Consolas"/>
          <w:sz w:val="16"/>
        </w:rPr>
        <w:t>Exception, Learning bot, botCode=B2B_BASIC_CODE</w:t>
      </w:r>
    </w:p>
    <w:p>
      <w:pPr>
        <w:widowControl/>
      </w:pPr>
      <w:r>
        <w:t>동일 문제가 source에서도 이미 발생했으므로 이번 이관으로 생긴 장애가 아니다. B2B_BASIC_CODE에 임의로 TC_CALLBOT_A를 연결하면 다른 bot 데이터를 손상시킬 수 있으므로 alias를 추측해 만들지 않았다.</w:t>
      </w:r>
    </w:p>
    <w:p>
      <w:pPr>
        <w:pStyle w:val="Heading2"/>
        <w:keepNext/>
        <w:widowControl/>
      </w:pPr>
      <w:r>
        <w:t>12 4 판단</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trPr>
        <w:tc>
          <w:tcPr>
            <w:tcW w:type="dxa" w:w="238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b/>
                <w:color w:val="FFFFFF"/>
                <w:sz w:val="18"/>
              </w:rPr>
              <w:t>확인 항목</w:t>
            </w:r>
          </w:p>
        </w:tc>
        <w:tc>
          <w:tcPr>
            <w:tcW w:type="dxa" w:w="419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b/>
                <w:color w:val="FFFFFF"/>
                <w:sz w:val="18"/>
              </w:rPr>
              <w:t>결과</w:t>
            </w:r>
          </w:p>
        </w:tc>
        <w:tc>
          <w:tcPr>
            <w:tcW w:type="dxa" w:w="283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b/>
                <w:color w:val="FFFFFF"/>
                <w:sz w:val="18"/>
              </w:rPr>
              <w:t>판정</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Solr 연결</w:t>
            </w:r>
          </w:p>
        </w:tc>
        <w:tc>
          <w:tcPr>
            <w:tcW w:type="dxa" w:w="419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LISTALIASES 200 OK</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정상</w:t>
            </w:r>
          </w:p>
        </w:tc>
      </w:tr>
      <w:tr>
        <w:tc>
          <w:tcPr>
            <w:tcW w:type="dxa" w:w="2381"/>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source alias</w:t>
            </w:r>
          </w:p>
        </w:tc>
        <w:tc>
          <w:tcPr>
            <w:tcW w:type="dxa" w:w="4195"/>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TC_CALLBOT, tc_01</w:t>
            </w:r>
          </w:p>
        </w:tc>
        <w:tc>
          <w:tcPr>
            <w:tcW w:type="dxa" w:w="2835"/>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target과 동일</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target alias</w:t>
            </w:r>
          </w:p>
        </w:tc>
        <w:tc>
          <w:tcPr>
            <w:tcW w:type="dxa" w:w="419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TC_CALLBOT, tc_01</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source와 동일</w:t>
            </w:r>
          </w:p>
        </w:tc>
      </w:tr>
      <w:tr>
        <w:tc>
          <w:tcPr>
            <w:tcW w:type="dxa" w:w="2381"/>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B2B_BASIC_CODE</w:t>
            </w:r>
          </w:p>
        </w:tc>
        <w:tc>
          <w:tcPr>
            <w:tcW w:type="dxa" w:w="4195"/>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source와 target 모두 alias 없음</w:t>
            </w:r>
          </w:p>
        </w:tc>
        <w:tc>
          <w:tcPr>
            <w:tcW w:type="dxa" w:w="2835"/>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기존 데이터 또는 업무 설정 문제</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이관 영향</w:t>
            </w:r>
          </w:p>
        </w:tc>
        <w:tc>
          <w:tcPr>
            <w:tcW w:type="dxa" w:w="419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source에서도 동일 실패</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이관 장애 아님</w:t>
            </w:r>
          </w:p>
        </w:tc>
      </w:tr>
    </w:tbl>
    <w:p>
      <w:pPr>
        <w:widowControl/>
        <w:spacing w:after="40"/>
      </w:pPr>
    </w:p>
    <w:p>
      <w:pPr>
        <w:widowControl/>
      </w:pPr>
      <w:r>
        <w:br w:type="page"/>
      </w:r>
    </w:p>
    <w:p>
      <w:pPr>
        <w:pStyle w:val="Heading1"/>
        <w:keepNext/>
        <w:widowControl/>
      </w:pPr>
      <w:r>
        <w:t>13 최종 종합 검증</w:t>
      </w:r>
    </w:p>
    <w:p>
      <w:pPr>
        <w:pStyle w:val="Heading2"/>
        <w:keepNext/>
        <w:widowControl/>
      </w:pPr>
      <w:r>
        <w:t>13 1 포트와 프로세스</w:t>
      </w:r>
    </w:p>
    <w:p>
      <w:pPr>
        <w:pStyle w:val="CodeBlock"/>
        <w:widowControl/>
        <w:shd w:fill="F3F5F7"/>
      </w:pPr>
      <w:r>
        <w:rPr>
          <w:rFonts w:ascii="Consolas" w:hAnsi="Consolas" w:eastAsia="Consolas"/>
          <w:sz w:val="16"/>
        </w:rPr>
        <w:t>for ip in 81 82 83; do</w:t>
        <w:br/>
      </w:r>
      <w:r>
        <w:rPr>
          <w:rFonts w:ascii="Consolas" w:hAnsi="Consolas" w:eastAsia="Consolas"/>
          <w:sz w:val="16"/>
        </w:rPr>
        <w:t xml:space="preserve">  echo "===== xen01.$ip ====="</w:t>
        <w:br/>
      </w:r>
      <w:r>
        <w:rPr>
          <w:rFonts w:ascii="Consolas" w:hAnsi="Consolas" w:eastAsia="Consolas"/>
          <w:sz w:val="16"/>
        </w:rPr>
        <w:t xml:space="preserve">  ssh admin@192.168.1.$ip \</w:t>
        <w:br/>
      </w:r>
      <w:r>
        <w:rPr>
          <w:rFonts w:ascii="Consolas" w:hAnsi="Consolas" w:eastAsia="Consolas"/>
          <w:sz w:val="16"/>
        </w:rPr>
        <w:t xml:space="preserve">  "hostname; hostname -i; sudo ss -lntp | grep -E ':(80|2181|2888|3888|7000|7001|8983|9210|9310)\b' || true"</w:t>
        <w:br/>
      </w:r>
      <w:r>
        <w:rPr>
          <w:rFonts w:ascii="Consolas" w:hAnsi="Consolas" w:eastAsia="Consolas"/>
          <w:sz w:val="16"/>
        </w:rPr>
        <w:t>done</w:t>
      </w:r>
    </w:p>
    <w:p>
      <w:pPr>
        <w:widowControl/>
      </w:pPr>
      <w:r>
        <w:t>81, 82, 83에서 Redis, ZooKeeper, Solr, Meritz Elasticsearch 포트가 확인됐다. HAProxy 80은 xen01.01에서 확인됐다.</w:t>
      </w:r>
    </w:p>
    <w:p>
      <w:pPr>
        <w:pStyle w:val="Heading2"/>
        <w:keepNext/>
        <w:widowControl/>
      </w:pPr>
      <w:r>
        <w:t>13 2 Redis</w:t>
      </w:r>
    </w:p>
    <w:p>
      <w:pPr>
        <w:pStyle w:val="CodeBlock"/>
        <w:widowControl/>
        <w:shd w:fill="F3F5F7"/>
      </w:pPr>
      <w:r>
        <w:rPr>
          <w:rFonts w:ascii="Consolas" w:hAnsi="Consolas" w:eastAsia="Consolas"/>
          <w:sz w:val="16"/>
        </w:rPr>
        <w:t>/application/redis/bin/redis-cli --cluster check redis1:7000</w:t>
        <w:br/>
      </w:r>
      <w:r>
        <w:rPr>
          <w:rFonts w:ascii="Consolas" w:hAnsi="Consolas" w:eastAsia="Consolas"/>
          <w:sz w:val="16"/>
        </w:rPr>
        <w:t>/application/redis/bin/redis-cli -h redis1 -p 7000 cluster info</w:t>
      </w:r>
    </w:p>
    <w:p>
      <w:pPr>
        <w:widowControl/>
      </w:pPr>
      <w:r>
        <w:t>정상 기준은 cluster_state ok, known nodes 6, master 3, replica 3, 전체 16384 slot covered, fail 또는 open slot 없음이다.</w:t>
      </w:r>
    </w:p>
    <w:p>
      <w:pPr>
        <w:pStyle w:val="Heading2"/>
        <w:keepNext/>
        <w:widowControl/>
      </w:pPr>
      <w:r>
        <w:t>13 3 ZooKeeper</w:t>
      </w:r>
    </w:p>
    <w:p>
      <w:pPr>
        <w:pStyle w:val="CodeBlock"/>
        <w:widowControl/>
        <w:shd w:fill="F3F5F7"/>
      </w:pPr>
      <w:r>
        <w:rPr>
          <w:rFonts w:ascii="Consolas" w:hAnsi="Consolas" w:eastAsia="Consolas"/>
          <w:sz w:val="16"/>
        </w:rPr>
        <w:t>for h in zk1 zk2 zk3; do</w:t>
        <w:br/>
      </w:r>
      <w:r>
        <w:rPr>
          <w:rFonts w:ascii="Consolas" w:hAnsi="Consolas" w:eastAsia="Consolas"/>
          <w:sz w:val="16"/>
        </w:rPr>
        <w:t xml:space="preserve">  printf "ruok" | nc -w 3 "$h" 2181</w:t>
        <w:br/>
      </w:r>
      <w:r>
        <w:rPr>
          <w:rFonts w:ascii="Consolas" w:hAnsi="Consolas" w:eastAsia="Consolas"/>
          <w:sz w:val="16"/>
        </w:rPr>
        <w:t xml:space="preserve">  printf "srvr" | nc -w 3 "$h" 2181 | grep -E 'Mode|Node count'</w:t>
        <w:br/>
      </w:r>
      <w:r>
        <w:rPr>
          <w:rFonts w:ascii="Consolas" w:hAnsi="Consolas" w:eastAsia="Consolas"/>
          <w:sz w:val="16"/>
        </w:rPr>
        <w:t>done</w:t>
      </w:r>
    </w:p>
    <w:p>
      <w:pPr>
        <w:widowControl/>
      </w:pPr>
      <w:r>
        <w:t>실제 결과는 leader 1, follower 2, Node count 361 동일이었다.</w:t>
      </w:r>
    </w:p>
    <w:p>
      <w:pPr>
        <w:pStyle w:val="Heading2"/>
        <w:keepNext/>
        <w:widowControl/>
      </w:pPr>
      <w:r>
        <w:t>13 4 Solr</w:t>
      </w:r>
    </w:p>
    <w:p>
      <w:pPr>
        <w:pStyle w:val="CodeBlock"/>
        <w:widowControl/>
        <w:shd w:fill="F3F5F7"/>
      </w:pPr>
      <w:r>
        <w:rPr>
          <w:rFonts w:ascii="Consolas" w:hAnsi="Consolas" w:eastAsia="Consolas"/>
          <w:sz w:val="16"/>
        </w:rPr>
        <w:t>curl -sS 'http://solr1:8983/solr/admin/collections?action=LIST&amp;wt=json'</w:t>
        <w:br/>
      </w:r>
      <w:r>
        <w:rPr>
          <w:rFonts w:ascii="Consolas" w:hAnsi="Consolas" w:eastAsia="Consolas"/>
          <w:sz w:val="16"/>
        </w:rPr>
        <w:t>curl -sS 'http://solr1:8983/solr/admin/collections?action=CLUSTERSTATUS&amp;wt=json' | \</w:t>
        <w:br/>
      </w:r>
      <w:r>
        <w:rPr>
          <w:rFonts w:ascii="Consolas" w:hAnsi="Consolas" w:eastAsia="Consolas"/>
          <w:sz w:val="16"/>
        </w:rPr>
        <w:t>grep -oE '"state":"[^"]+"' | sort | uniq -c</w:t>
      </w:r>
    </w:p>
    <w:p>
      <w:pPr>
        <w:widowControl/>
      </w:pPr>
      <w:r>
        <w:t>6개 collection과 22 active 상태, source와 target 문서 수 일치를 확인했다.</w:t>
      </w:r>
    </w:p>
    <w:p>
      <w:pPr>
        <w:pStyle w:val="Heading2"/>
        <w:keepNext/>
        <w:widowControl/>
      </w:pPr>
      <w:r>
        <w:t>13 5 MariaDB와 MaxScale</w:t>
      </w:r>
    </w:p>
    <w:p>
      <w:pPr>
        <w:pStyle w:val="CodeBlock"/>
        <w:widowControl/>
        <w:shd w:fill="F3F5F7"/>
      </w:pPr>
      <w:r>
        <w:rPr>
          <w:rFonts w:ascii="Consolas" w:hAnsi="Consolas" w:eastAsia="Consolas"/>
          <w:sz w:val="16"/>
        </w:rPr>
        <w:t>maxctrl list servers</w:t>
        <w:br/>
      </w:r>
      <w:r>
        <w:rPr>
          <w:rFonts w:ascii="Consolas" w:hAnsi="Consolas" w:eastAsia="Consolas"/>
          <w:sz w:val="16"/>
        </w:rPr>
        <w:t>nc -zvw3 mariadb 3306</w:t>
      </w:r>
    </w:p>
    <w:p>
      <w:pPr>
        <w:widowControl/>
      </w:pPr>
      <w:r>
        <w:t>listener 3306 접속과 master 1, slave 2 Running을 확인했다. mariadb3 GTID 차이는 별도 SHOW SLAVE STATUS 확인이 필요하다.</w:t>
      </w:r>
    </w:p>
    <w:p>
      <w:pPr>
        <w:pStyle w:val="Heading2"/>
        <w:keepNext/>
        <w:widowControl/>
      </w:pPr>
      <w:r>
        <w:t>13 6 Elasticsearch</w:t>
      </w:r>
    </w:p>
    <w:p>
      <w:pPr>
        <w:pStyle w:val="CodeBlock"/>
        <w:widowControl/>
        <w:shd w:fill="F3F5F7"/>
      </w:pPr>
      <w:r>
        <w:rPr>
          <w:rFonts w:ascii="Consolas" w:hAnsi="Consolas" w:eastAsia="Consolas"/>
          <w:sz w:val="16"/>
        </w:rPr>
        <w:t>curl -sS 'http://es1:9210/_cat/nodes?v&amp;h=name,ip,role,master,version'</w:t>
        <w:br/>
      </w:r>
      <w:r>
        <w:rPr>
          <w:rFonts w:ascii="Consolas" w:hAnsi="Consolas" w:eastAsia="Consolas"/>
          <w:sz w:val="16"/>
        </w:rPr>
        <w:t>curl -sS 'http://es1:9210/_cluster/health?pretty'</w:t>
        <w:br/>
      </w:r>
      <w:r>
        <w:rPr>
          <w:rFonts w:ascii="Consolas" w:hAnsi="Consolas" w:eastAsia="Consolas"/>
          <w:sz w:val="16"/>
        </w:rPr>
        <w:t>curl -sS http://192.168.1.82:9200/ | grep -E '"cluster_name"|"number"'</w:t>
      </w:r>
    </w:p>
    <w:p>
      <w:pPr>
        <w:widowControl/>
      </w:pPr>
      <w:r>
        <w:t>메리츠 7.8.0은 green 3노드이고, 기존 9.1.1 tclab도 9200에서 유지됐다.</w:t>
      </w:r>
    </w:p>
    <w:p>
      <w:pPr>
        <w:pStyle w:val="Heading2"/>
        <w:keepNext/>
        <w:widowControl/>
      </w:pPr>
      <w:r>
        <w:t>13 7 애플리케이션과 웹</w:t>
      </w:r>
    </w:p>
    <w:p>
      <w:pPr>
        <w:pStyle w:val="CodeBlock"/>
        <w:widowControl/>
        <w:shd w:fill="F3F5F7"/>
      </w:pPr>
      <w:r>
        <w:rPr>
          <w:rFonts w:ascii="Consolas" w:hAnsi="Consolas" w:eastAsia="Consolas"/>
          <w:sz w:val="16"/>
        </w:rPr>
        <w:t>for d in master cms engine gateway chat-ui scheduler; do</w:t>
        <w:br/>
      </w:r>
      <w:r>
        <w:rPr>
          <w:rFonts w:ascii="Consolas" w:hAnsi="Consolas" w:eastAsia="Consolas"/>
          <w:sz w:val="16"/>
        </w:rPr>
        <w:t xml:space="preserve">  [ -x "/application/$d/status.sh" ] &amp;&amp; /application/$d/status.sh</w:t>
        <w:br/>
      </w:r>
      <w:r>
        <w:rPr>
          <w:rFonts w:ascii="Consolas" w:hAnsi="Consolas" w:eastAsia="Consolas"/>
          <w:sz w:val="16"/>
        </w:rPr>
        <w:t>done</w:t>
        <w:br/>
      </w:r>
      <w:r>
        <w:rPr>
          <w:rFonts w:ascii="Consolas" w:hAnsi="Consolas" w:eastAsia="Consolas"/>
          <w:sz w:val="16"/>
        </w:rPr>
        <w:t>sudo ss -lntp | grep -E ':(8081|8180|8280|8380|8480|8580)\b'</w:t>
        <w:br/>
      </w:r>
      <w:r>
        <w:rPr>
          <w:rFonts w:ascii="Consolas" w:hAnsi="Consolas" w:eastAsia="Consolas"/>
          <w:sz w:val="16"/>
        </w:rPr>
        <w:t>curl -sS -o /dev/null -w 'HTTP_CODE=%{http_code}\n' \</w:t>
        <w:br/>
      </w:r>
      <w:r>
        <w:rPr>
          <w:rFonts w:ascii="Consolas" w:hAnsi="Consolas" w:eastAsia="Consolas"/>
          <w:sz w:val="16"/>
        </w:rPr>
        <w:t>-H 'Host: cms' http://127.0.0.1/login</w:t>
      </w:r>
    </w:p>
    <w:p>
      <w:pPr>
        <w:widowControl/>
      </w:pPr>
      <w:r>
        <w:t>xen01.01에서 6개 애플리케이션 process와 port, CMS login HTTP 200을 확인했다.</w:t>
      </w:r>
    </w:p>
    <w:p>
      <w:pPr>
        <w:pStyle w:val="Heading2"/>
        <w:keepNext/>
        <w:widowControl/>
      </w:pPr>
      <w:r>
        <w:t>13 8 최종 상태 요약</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trPr>
        <w:tc>
          <w:tcPr>
            <w:tcW w:type="dxa" w:w="198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b/>
                <w:color w:val="FFFFFF"/>
                <w:sz w:val="18"/>
              </w:rPr>
              <w:t>영역</w:t>
            </w:r>
          </w:p>
        </w:tc>
        <w:tc>
          <w:tcPr>
            <w:tcW w:type="dxa" w:w="164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b/>
                <w:color w:val="FFFFFF"/>
                <w:sz w:val="18"/>
              </w:rPr>
              <w:t>최종 상태</w:t>
            </w:r>
          </w:p>
        </w:tc>
        <w:tc>
          <w:tcPr>
            <w:tcW w:type="dxa" w:w="340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b/>
                <w:color w:val="FFFFFF"/>
                <w:sz w:val="18"/>
              </w:rPr>
              <w:t>증거</w:t>
            </w:r>
          </w:p>
        </w:tc>
        <w:tc>
          <w:tcPr>
            <w:tcW w:type="dxa" w:w="238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b/>
                <w:color w:val="FFFFFF"/>
                <w:sz w:val="18"/>
              </w:rPr>
              <w:t>추가 확인</w:t>
            </w:r>
          </w:p>
        </w:tc>
      </w:tr>
      <w:t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MariaDB MaxScale</w:t>
            </w:r>
          </w:p>
        </w:tc>
        <w:tc>
          <w:tcPr>
            <w:tcW w:type="dxa" w:w="16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대체로 정상</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1 master 2 slave Running</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mariadb3 GTID와 lag</w:t>
            </w:r>
          </w:p>
        </w:tc>
      </w:tr>
      <w:tr>
        <w:tc>
          <w:tcPr>
            <w:tcW w:type="dxa" w:w="1984"/>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Redis</w:t>
            </w:r>
          </w:p>
        </w:tc>
        <w:tc>
          <w:tcPr>
            <w:tcW w:type="dxa" w:w="1644"/>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정상</w:t>
            </w:r>
          </w:p>
        </w:tc>
        <w:tc>
          <w:tcPr>
            <w:tcW w:type="dxa" w:w="3402"/>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6 nodes, 16384 slots</w:t>
            </w:r>
          </w:p>
        </w:tc>
        <w:tc>
          <w:tcPr>
            <w:tcW w:type="dxa" w:w="2381"/>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업무 cache 기능</w:t>
            </w:r>
          </w:p>
        </w:tc>
      </w:tr>
      <w:t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ZooKeeper</w:t>
            </w:r>
          </w:p>
        </w:tc>
        <w:tc>
          <w:tcPr>
            <w:tcW w:type="dxa" w:w="16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정상</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leader 1 follower 2</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clean data 절차 보강</w:t>
            </w:r>
          </w:p>
        </w:tc>
      </w:tr>
      <w:tr>
        <w:tc>
          <w:tcPr>
            <w:tcW w:type="dxa" w:w="1984"/>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SolrCloud</w:t>
            </w:r>
          </w:p>
        </w:tc>
        <w:tc>
          <w:tcPr>
            <w:tcW w:type="dxa" w:w="1644"/>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정상</w:t>
            </w:r>
          </w:p>
        </w:tc>
        <w:tc>
          <w:tcPr>
            <w:tcW w:type="dxa" w:w="3402"/>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6 collections, 22 active</w:t>
            </w:r>
          </w:p>
        </w:tc>
        <w:tc>
          <w:tcPr>
            <w:tcW w:type="dxa" w:w="2381"/>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대표 한국어 검색</w:t>
            </w:r>
          </w:p>
        </w:tc>
      </w:tr>
      <w:t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Elasticsearch 7.8</w:t>
            </w:r>
          </w:p>
        </w:tc>
        <w:tc>
          <w:tcPr>
            <w:tcW w:type="dxa" w:w="16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정상</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green, 3 nodes, 6 indices</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ILM SLM 정책 세부 비교</w:t>
            </w:r>
          </w:p>
        </w:tc>
      </w:tr>
      <w:tr>
        <w:tc>
          <w:tcPr>
            <w:tcW w:type="dxa" w:w="1984"/>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Elasticsearch 9.1</w:t>
            </w:r>
          </w:p>
        </w:tc>
        <w:tc>
          <w:tcPr>
            <w:tcW w:type="dxa" w:w="1644"/>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보존 정상</w:t>
            </w:r>
          </w:p>
        </w:tc>
        <w:tc>
          <w:tcPr>
            <w:tcW w:type="dxa" w:w="3402"/>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tclab 9.1.1 응답</w:t>
            </w:r>
          </w:p>
        </w:tc>
        <w:tc>
          <w:tcPr>
            <w:tcW w:type="dxa" w:w="2381"/>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운영 소유자 확인</w:t>
            </w:r>
          </w:p>
        </w:tc>
      </w:tr>
      <w:t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Applications xen01.01</w:t>
            </w:r>
          </w:p>
        </w:tc>
        <w:tc>
          <w:tcPr>
            <w:tcW w:type="dxa" w:w="16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정상</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6 ports, CMS login 200</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업무 E2E</w:t>
            </w:r>
          </w:p>
        </w:tc>
      </w:tr>
      <w:tr>
        <w:tc>
          <w:tcPr>
            <w:tcW w:type="dxa" w:w="1984"/>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Applications xen01.02 03</w:t>
            </w:r>
          </w:p>
        </w:tc>
        <w:tc>
          <w:tcPr>
            <w:tcW w:type="dxa" w:w="1644"/>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부분 확인</w:t>
            </w:r>
          </w:p>
        </w:tc>
        <w:tc>
          <w:tcPr>
            <w:tcW w:type="dxa" w:w="3402"/>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파일 배포와 일부 기동 수행</w:t>
            </w:r>
          </w:p>
        </w:tc>
        <w:tc>
          <w:tcPr>
            <w:tcW w:type="dxa" w:w="2381"/>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노드별 status와 port</w:t>
            </w:r>
          </w:p>
        </w:tc>
      </w:tr>
      <w:t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학습배포 B2B</w:t>
            </w:r>
          </w:p>
        </w:tc>
        <w:tc>
          <w:tcPr>
            <w:tcW w:type="dxa" w:w="16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실패</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source에서도 동일</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bot data와 alias 업무 확인</w:t>
            </w:r>
          </w:p>
        </w:tc>
      </w:tr>
    </w:tbl>
    <w:p>
      <w:pPr>
        <w:widowControl/>
        <w:spacing w:after="40"/>
      </w:pPr>
    </w:p>
    <w:p>
      <w:pPr>
        <w:widowControl/>
      </w:pPr>
      <w:r>
        <w:br w:type="page"/>
      </w:r>
    </w:p>
    <w:p>
      <w:pPr>
        <w:pStyle w:val="Heading1"/>
        <w:keepNext/>
        <w:widowControl/>
      </w:pPr>
      <w:r>
        <w:t>14 미완료 항목과 다음 실습 개선사항</w:t>
      </w:r>
    </w:p>
    <w:p>
      <w:pPr>
        <w:pStyle w:val="ListBullet"/>
        <w:widowControl/>
      </w:pPr>
      <w:r>
        <w:t>mariadb3에서 SHOW SLAVE STATUS를 직접 확인하고 Slave IO Running, Slave SQL Running, Seconds Behind Master, Last SQL Error와 GTID를 증적으로 남긴다.</w:t>
      </w:r>
    </w:p>
    <w:p>
      <w:pPr>
        <w:pStyle w:val="ListBullet"/>
        <w:widowControl/>
      </w:pPr>
      <w:r>
        <w:t>xen01.02와 xen01.03에서 master, cms, engine, gateway, chat-ui의 status와 8081, 8180, 8280, 8380, 8480 LISTEN을 각각 확인한다.</w:t>
      </w:r>
    </w:p>
    <w:p>
      <w:pPr>
        <w:pStyle w:val="ListBullet"/>
        <w:widowControl/>
      </w:pPr>
      <w:r>
        <w:t>Scheduler가 한 노드에서만 실행되는지 81, 82, 83 전체 process 검색으로 확인한다.</w:t>
      </w:r>
    </w:p>
    <w:p>
      <w:pPr>
        <w:pStyle w:val="ListBullet"/>
        <w:widowControl/>
      </w:pPr>
      <w:r>
        <w:t>서비스가 수동 start.sh로만 기동된 상태라면 재부팅 후 자동 기동 체계를 별도 설계한다. PID 파일이 실제 process와 일치하는지도 확인한다.</w:t>
      </w:r>
    </w:p>
    <w:p>
      <w:pPr>
        <w:pStyle w:val="ListBullet"/>
        <w:widowControl/>
      </w:pPr>
      <w:r>
        <w:t>Solr open file limit 1024 경고를 운영 기준 65000 이상으로 조정한다.</w:t>
      </w:r>
    </w:p>
    <w:p>
      <w:pPr>
        <w:pStyle w:val="ListBullet"/>
        <w:widowControl/>
      </w:pPr>
      <w:r>
        <w:t>Elasticsearch vm.max_map_count 설정이 재부팅 후 유지되는지 확인한다.</w:t>
      </w:r>
    </w:p>
    <w:p>
      <w:pPr>
        <w:pStyle w:val="ListBullet"/>
        <w:widowControl/>
      </w:pPr>
      <w:r>
        <w:t>NFS는 migration 동안 단일 의존점이다. 최종 전환 후 유지 여부, readonly 전환, export 회수와 backup 보존 기간을 정한다.</w:t>
      </w:r>
    </w:p>
    <w:p>
      <w:pPr>
        <w:pStyle w:val="ListBullet"/>
        <w:widowControl/>
      </w:pPr>
      <w:r>
        <w:t>Windows hosts와 서버 hosts의 source IP 중복 항목을 정리하고 최종 DNS 또는 VIP 전환 절차를 확정한다.</w:t>
      </w:r>
    </w:p>
    <w:p>
      <w:pPr>
        <w:pStyle w:val="ListBullet"/>
        <w:widowControl/>
      </w:pPr>
      <w:r>
        <w:t>로그인, bot 조회, 학습, 배포, 대화 시뮬레이터, 검색, cache 재생성, 예약배포까지 업무 E2E 시험을 수행한다.</w:t>
      </w:r>
    </w:p>
    <w:p>
      <w:pPr>
        <w:pStyle w:val="ListBullet"/>
        <w:widowControl/>
      </w:pPr>
      <w:r>
        <w:t>B2B_BASIC_CODE는 source에서도 학습 실패하므로 별도 애플리케이션 데이터 결함으로 분리해 담당자에게 전달한다.</w:t>
      </w:r>
    </w:p>
    <w:p>
      <w:pPr>
        <w:pStyle w:val="ListBullet"/>
        <w:widowControl/>
      </w:pPr>
      <w:r>
        <w:t>최종 cutover에서는 source writer 중지와 마지막 MariaDB, Solr, Elasticsearch 동기화 시점을 기록한다. 이번 실습은 기능 검증용 1회 리허설이다.</w:t>
      </w:r>
    </w:p>
    <w:p>
      <w:pPr>
        <w:widowControl/>
      </w:pPr>
      <w:r>
        <w:br w:type="page"/>
      </w:r>
    </w:p>
    <w:p>
      <w:pPr>
        <w:pStyle w:val="Heading1"/>
        <w:keepNext/>
        <w:widowControl/>
      </w:pPr>
      <w:r>
        <w:t>15 오류별 트러블슈팅 표</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trPr>
        <w:tc>
          <w:tcPr>
            <w:tcW w:type="dxa" w:w="198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b/>
                <w:color w:val="FFFFFF"/>
                <w:sz w:val="18"/>
              </w:rPr>
              <w:t>증상</w:t>
            </w:r>
          </w:p>
        </w:tc>
        <w:tc>
          <w:tcPr>
            <w:tcW w:type="dxa" w:w="283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b/>
                <w:color w:val="FFFFFF"/>
                <w:sz w:val="18"/>
              </w:rPr>
              <w:t>원인</w:t>
            </w:r>
          </w:p>
        </w:tc>
        <w:tc>
          <w:tcPr>
            <w:tcW w:type="dxa" w:w="198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b/>
                <w:color w:val="FFFFFF"/>
                <w:sz w:val="18"/>
              </w:rPr>
              <w:t>확인</w:t>
            </w:r>
          </w:p>
        </w:tc>
        <w:tc>
          <w:tcPr>
            <w:tcW w:type="dxa" w:w="294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b/>
                <w:color w:val="FFFFFF"/>
                <w:sz w:val="18"/>
              </w:rPr>
              <w:t>해결 방향</w:t>
            </w:r>
          </w:p>
        </w:tc>
      </w:tr>
      <w:t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MariaDB 1045</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비밀번호 또는 계정 Host 불일치</w:t>
            </w:r>
          </w:p>
        </w:tc>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mysql.user, 접속 source IP</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정확한 User Host 계정과 MaxScale 비밀번호 일치</w:t>
            </w:r>
          </w:p>
        </w:tc>
      </w:tr>
      <w:tr>
        <w:tc>
          <w:tcPr>
            <w:tcW w:type="dxa" w:w="1984"/>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MariaDB 1130</w:t>
            </w:r>
          </w:p>
        </w:tc>
        <w:tc>
          <w:tcPr>
            <w:tcW w:type="dxa" w:w="2835"/>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client host 허용 계정 없음</w:t>
            </w:r>
          </w:p>
        </w:tc>
        <w:tc>
          <w:tcPr>
            <w:tcW w:type="dxa" w:w="1984"/>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User Host 목록</w:t>
            </w:r>
          </w:p>
        </w:tc>
        <w:tc>
          <w:tcPr>
            <w:tcW w:type="dxa" w:w="2948"/>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mxs_service@MaxScale IP 구성</w:t>
            </w:r>
          </w:p>
        </w:tc>
      </w:tr>
      <w:t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ALTER USER 1396</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replica의 계정 상태 불일치</w:t>
            </w:r>
          </w:p>
        </w:tc>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SHOW SLAVE STATUS</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복제 오류와 계정 DDL 순서 정리</w:t>
            </w:r>
          </w:p>
        </w:tc>
      </w:tr>
      <w:tr>
        <w:tc>
          <w:tcPr>
            <w:tcW w:type="dxa" w:w="1984"/>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GTID out of order</w:t>
            </w:r>
          </w:p>
        </w:tc>
        <w:tc>
          <w:tcPr>
            <w:tcW w:type="dxa" w:w="2835"/>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replica 로컬 DDL과 source GTID 충돌</w:t>
            </w:r>
          </w:p>
        </w:tc>
        <w:tc>
          <w:tcPr>
            <w:tcW w:type="dxa" w:w="1984"/>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GTID IO Pos와 domain</w:t>
            </w:r>
          </w:p>
        </w:tc>
        <w:tc>
          <w:tcPr>
            <w:tcW w:type="dxa" w:w="2948"/>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sql_log_bin OFF 세션과 GTID 복구 절차</w:t>
            </w:r>
          </w:p>
        </w:tc>
      </w:tr>
      <w:t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Redis node not empty</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key 또는 cluster state 잔존</w:t>
            </w:r>
          </w:p>
        </w:tc>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DBSIZE, CLUSTER NODES</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target data를 보관 후 빈 노드 구성</w:t>
            </w:r>
          </w:p>
        </w:tc>
      </w:tr>
      <w:tr>
        <w:tc>
          <w:tcPr>
            <w:tcW w:type="dxa" w:w="1984"/>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Redis invalid node address</w:t>
            </w:r>
          </w:p>
        </w:tc>
        <w:tc>
          <w:tcPr>
            <w:tcW w:type="dxa" w:w="2835"/>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hostname 주소 처리 문제</w:t>
            </w:r>
          </w:p>
        </w:tc>
        <w:tc>
          <w:tcPr>
            <w:tcW w:type="dxa" w:w="1984"/>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redis-cli version</w:t>
            </w:r>
          </w:p>
        </w:tc>
        <w:tc>
          <w:tcPr>
            <w:tcW w:type="dxa" w:w="2948"/>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대상 IP로 cluster create</w:t>
            </w:r>
          </w:p>
        </w:tc>
      </w:tr>
      <w:t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Redis MOVED</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key slot owner가 다른 node</w:t>
            </w:r>
          </w:p>
        </w:tc>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CLUSTER KEYSLOT</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cluster-aware 방식 또는 cache 재생성</w:t>
            </w:r>
          </w:p>
        </w:tc>
      </w:tr>
      <w:tr>
        <w:tc>
          <w:tcPr>
            <w:tcW w:type="dxa" w:w="1984"/>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ZooKeeper STARTED 후 종료</w:t>
            </w:r>
          </w:p>
        </w:tc>
        <w:tc>
          <w:tcPr>
            <w:tcW w:type="dxa" w:w="2835"/>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data 또는 datalog 쓰기 불가</w:t>
            </w:r>
          </w:p>
        </w:tc>
        <w:tc>
          <w:tcPr>
            <w:tcW w:type="dxa" w:w="1984"/>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service log</w:t>
            </w:r>
          </w:p>
        </w:tc>
        <w:tc>
          <w:tcPr>
            <w:tcW w:type="dxa" w:w="2948"/>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admin ownership과 write test</w:t>
            </w:r>
          </w:p>
        </w:tc>
      </w:tr>
      <w:t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nc command not found</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점검 도구 미설치</w:t>
            </w:r>
          </w:p>
        </w:tc>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command -v nc</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nmap-ncat 설치 또는 /dev/tcp</w:t>
            </w:r>
          </w:p>
        </w:tc>
      </w:tr>
      <w:tr>
        <w:tc>
          <w:tcPr>
            <w:tcW w:type="dxa" w:w="1984"/>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Solr HTTP 500</w:t>
            </w:r>
          </w:p>
        </w:tc>
        <w:tc>
          <w:tcPr>
            <w:tcW w:type="dxa" w:w="2835"/>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중복 SOLR_HOST 또는 잘못된 ZK state</w:t>
            </w:r>
          </w:p>
        </w:tc>
        <w:tc>
          <w:tcPr>
            <w:tcW w:type="dxa" w:w="1984"/>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solr.in.sh, logs</w:t>
            </w:r>
          </w:p>
        </w:tc>
        <w:tc>
          <w:tcPr>
            <w:tcW w:type="dxa" w:w="2948"/>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고유 node name과 target chroot</w:t>
            </w:r>
          </w:p>
        </w:tc>
      </w:tr>
      <w:t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Solr replica down</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노드 통신, stale core, ZK state</w:t>
            </w:r>
          </w:p>
        </w:tc>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CLUSTERSTATUS</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hosts firewall core 배치 점검</w:t>
            </w:r>
          </w:p>
        </w:tc>
      </w:tr>
      <w:tr>
        <w:tc>
          <w:tcPr>
            <w:tcW w:type="dxa" w:w="1984"/>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NFS sudo Permission denied</w:t>
            </w:r>
          </w:p>
        </w:tc>
        <w:tc>
          <w:tcPr>
            <w:tcW w:type="dxa" w:w="2835"/>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root squash</w:t>
            </w:r>
          </w:p>
        </w:tc>
        <w:tc>
          <w:tcPr>
            <w:tcW w:type="dxa" w:w="1984"/>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exportfs -v, 파일 owner</w:t>
            </w:r>
          </w:p>
        </w:tc>
        <w:tc>
          <w:tcPr>
            <w:tcW w:type="dxa" w:w="2948"/>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admin으로 로컬 복사 후 sudo 처리</w:t>
            </w:r>
          </w:p>
        </w:tc>
      </w:tr>
      <w:t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ES GC log 경로 오류</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jvm.options에 old path</w:t>
            </w:r>
          </w:p>
        </w:tc>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grep /logs/elk</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jvm.options와 log dir 수정</w:t>
            </w:r>
          </w:p>
        </w:tc>
      </w:tr>
      <w:tr>
        <w:tc>
          <w:tcPr>
            <w:tcW w:type="dxa" w:w="1984"/>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ES node lock</w:t>
            </w:r>
          </w:p>
        </w:tc>
        <w:tc>
          <w:tcPr>
            <w:tcW w:type="dxa" w:w="2835"/>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data 권한 또는 중복 process</w:t>
            </w:r>
          </w:p>
        </w:tc>
        <w:tc>
          <w:tcPr>
            <w:tcW w:type="dxa" w:w="1984"/>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ps, lsof, data owner</w:t>
            </w:r>
          </w:p>
        </w:tc>
        <w:tc>
          <w:tcPr>
            <w:tcW w:type="dxa" w:w="2948"/>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단일 process와 고유 data path</w:t>
            </w:r>
          </w:p>
        </w:tc>
      </w:tr>
      <w:t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ES bootstrap check</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vm.max_map_count 낮음</w:t>
            </w:r>
          </w:p>
        </w:tc>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sysctl</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262144 이상 적용</w:t>
            </w:r>
          </w:p>
        </w:tc>
      </w:tr>
      <w:tr>
        <w:tc>
          <w:tcPr>
            <w:tcW w:type="dxa" w:w="1984"/>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ES localhost refused</w:t>
            </w:r>
          </w:p>
        </w:tc>
        <w:tc>
          <w:tcPr>
            <w:tcW w:type="dxa" w:w="2835"/>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network.host가 node IP만 bind</w:t>
            </w:r>
          </w:p>
        </w:tc>
        <w:tc>
          <w:tcPr>
            <w:tcW w:type="dxa" w:w="1984"/>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ss -lntp</w:t>
            </w:r>
          </w:p>
        </w:tc>
        <w:tc>
          <w:tcPr>
            <w:tcW w:type="dxa" w:w="2948"/>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실제 node IP로 curl</w:t>
            </w:r>
          </w:p>
        </w:tc>
      </w:tr>
      <w:t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ES path.repo empty</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일부 node 미설정 또는 미재기동</w:t>
            </w:r>
          </w:p>
        </w:tc>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_nodes/settings</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3노드 설정 후 rolling restart</w:t>
            </w:r>
          </w:p>
        </w:tc>
      </w:tr>
      <w:tr>
        <w:tc>
          <w:tcPr>
            <w:tcW w:type="dxa" w:w="1984"/>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HAProxy 503</w:t>
            </w:r>
          </w:p>
        </w:tc>
        <w:tc>
          <w:tcPr>
            <w:tcW w:type="dxa" w:w="2835"/>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backend down 또는 이름 해석 실패</w:t>
            </w:r>
          </w:p>
        </w:tc>
        <w:tc>
          <w:tcPr>
            <w:tcW w:type="dxa" w:w="1984"/>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HAProxy stats, nc</w:t>
            </w:r>
          </w:p>
        </w:tc>
        <w:tc>
          <w:tcPr>
            <w:tcW w:type="dxa" w:w="2948"/>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backend process hosts firewall 확인</w:t>
            </w:r>
          </w:p>
        </w:tc>
      </w:tr>
      <w:t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CMS stopped</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Master 미기동 또는 master DNS 없음</w:t>
            </w:r>
          </w:p>
        </w:tc>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CMS log, getent</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Master 기동 확인 후 CMS 시작</w:t>
            </w:r>
          </w:p>
        </w:tc>
      </w:tr>
      <w:tr>
        <w:tc>
          <w:tcPr>
            <w:tcW w:type="dxa" w:w="1984"/>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Master API 403</w:t>
            </w:r>
          </w:p>
        </w:tc>
        <w:tc>
          <w:tcPr>
            <w:tcW w:type="dxa" w:w="2835"/>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인증 없는 직접 호출</w:t>
            </w:r>
          </w:p>
        </w:tc>
        <w:tc>
          <w:tcPr>
            <w:tcW w:type="dxa" w:w="1984"/>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실제 CMS 통신</w:t>
            </w:r>
          </w:p>
        </w:tc>
        <w:tc>
          <w:tcPr>
            <w:tcW w:type="dxa" w:w="2948"/>
            <w:shd w:fill="F6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403만으로 장애 판정하지 않음</w:t>
            </w:r>
          </w:p>
        </w:tc>
      </w:tr>
      <w:t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맑은 고딕" w:hAnsi="맑은 고딕" w:eastAsia="맑은 고딕"/>
                <w:sz w:val="17"/>
              </w:rPr>
              <w:t>B2B 학습 실패</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Solr alias 없음</w:t>
            </w:r>
          </w:p>
        </w:tc>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LISTALIASES와 source log</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맑은 고딕" w:hAnsi="맑은 고딕" w:eastAsia="맑은 고딕"/>
                <w:sz w:val="17"/>
              </w:rPr>
              <w:t>임의 alias 금지, 업무 데이터 확인</w:t>
            </w:r>
          </w:p>
        </w:tc>
      </w:tr>
    </w:tbl>
    <w:p>
      <w:pPr>
        <w:widowControl/>
        <w:spacing w:after="40"/>
      </w:pPr>
    </w:p>
    <w:p>
      <w:pPr>
        <w:widowControl/>
      </w:pPr>
      <w:r>
        <w:br w:type="page"/>
      </w:r>
    </w:p>
    <w:p>
      <w:pPr>
        <w:pStyle w:val="Heading1"/>
        <w:keepNext/>
        <w:widowControl/>
      </w:pPr>
      <w:r>
        <w:t>16 명령어 입력 실수와 해석 방법</w:t>
      </w:r>
    </w:p>
    <w:p>
      <w:pPr>
        <w:pStyle w:val="Heading2"/>
        <w:keepNext/>
        <w:widowControl/>
      </w:pPr>
      <w:r>
        <w:t>16 1 출력 내용을 다시 명령으로 실행</w:t>
      </w:r>
    </w:p>
    <w:p>
      <w:pPr>
        <w:pStyle w:val="CodeBlock"/>
        <w:widowControl/>
        <w:shd w:fill="F3F5F7"/>
      </w:pPr>
      <w:r>
        <w:rPr>
          <w:rFonts w:ascii="Consolas" w:hAnsi="Consolas" w:eastAsia="Consolas"/>
          <w:sz w:val="16"/>
        </w:rPr>
        <w:t>22 "state":"active"</w:t>
        <w:br/>
      </w:r>
      <w:r>
        <w:rPr>
          <w:rFonts w:ascii="Consolas" w:hAnsi="Consolas" w:eastAsia="Consolas"/>
          <w:sz w:val="16"/>
        </w:rPr>
        <w:t>-bash: 22: command not found</w:t>
        <w:br/>
      </w:r>
      <w:r>
        <w:rPr>
          <w:rFonts w:ascii="Consolas" w:hAnsi="Consolas" w:eastAsia="Consolas"/>
          <w:sz w:val="16"/>
        </w:rPr>
        <w:br/>
      </w:r>
      <w:r>
        <w:rPr>
          <w:rFonts w:ascii="Consolas" w:hAnsi="Consolas" w:eastAsia="Consolas"/>
          <w:sz w:val="16"/>
        </w:rPr>
        <w:t>"mode":"solrcloud"</w:t>
        <w:br/>
      </w:r>
      <w:r>
        <w:rPr>
          <w:rFonts w:ascii="Consolas" w:hAnsi="Consolas" w:eastAsia="Consolas"/>
          <w:sz w:val="16"/>
        </w:rPr>
        <w:t>-bash: mode:solrcloud: command not found</w:t>
      </w:r>
    </w:p>
    <w:p>
      <w:pPr>
        <w:widowControl/>
      </w:pPr>
      <w:r>
        <w:t>정상 결과 예시를 복사해 프롬프트에 붙이면 Bash는 그것을 명령으로 실행한다. command not found는 서비스 오류가 아니라 출력 예시를 실행한 입력 실수다.</w:t>
      </w:r>
    </w:p>
    <w:p>
      <w:pPr>
        <w:pStyle w:val="Heading2"/>
        <w:keepNext/>
        <w:widowControl/>
      </w:pPr>
      <w:r>
        <w:t>16 2 프롬프트까지 복사</w:t>
      </w:r>
    </w:p>
    <w:p>
      <w:pPr>
        <w:pStyle w:val="CodeBlock"/>
        <w:widowControl/>
        <w:shd w:fill="F3F5F7"/>
      </w:pPr>
      <w:r>
        <w:rPr>
          <w:rFonts w:ascii="Consolas" w:hAnsi="Consolas" w:eastAsia="Consolas"/>
          <w:sz w:val="16"/>
        </w:rPr>
        <w:t>[admin@xen01 ~]$ 명령어</w:t>
        <w:br/>
      </w:r>
      <w:r>
        <w:rPr>
          <w:rFonts w:ascii="Consolas" w:hAnsi="Consolas" w:eastAsia="Consolas"/>
          <w:sz w:val="16"/>
        </w:rPr>
        <w:t>-bash: [admin@xen01: command not found</w:t>
      </w:r>
    </w:p>
    <w:p>
      <w:pPr>
        <w:widowControl/>
      </w:pPr>
      <w:r>
        <w:t>복사할 때 [admin@...]$ 부분을 제외하고 $ 뒤의 명령만 붙여 넣는다.</w:t>
      </w:r>
    </w:p>
    <w:p>
      <w:pPr>
        <w:pStyle w:val="Heading2"/>
        <w:keepNext/>
        <w:widowControl/>
      </w:pPr>
      <w:r>
        <w:t>16 3 브래킷 붙여넣기 문자</w:t>
      </w:r>
    </w:p>
    <w:p>
      <w:pPr>
        <w:pStyle w:val="CodeBlock"/>
        <w:widowControl/>
        <w:shd w:fill="F3F5F7"/>
      </w:pPr>
      <w:r>
        <w:rPr>
          <w:rFonts w:ascii="Consolas" w:hAnsi="Consolas" w:eastAsia="Consolas"/>
          <w:sz w:val="16"/>
        </w:rPr>
        <w:t>^[[200~</w:t>
        <w:br/>
      </w:r>
      <w:r>
        <w:rPr>
          <w:rFonts w:ascii="Consolas" w:hAnsi="Consolas" w:eastAsia="Consolas"/>
          <w:sz w:val="16"/>
        </w:rPr>
        <w:t>-bash: $'\E[200~': command not found</w:t>
      </w:r>
    </w:p>
    <w:p>
      <w:pPr>
        <w:widowControl/>
      </w:pPr>
      <w:r>
        <w:t>터미널의 bracketed paste 제어문자가 문자로 들어간 현상이다. Ctrl+C로 현재 줄을 취소하고 한 줄씩 다시 붙여 넣는다.</w:t>
      </w:r>
    </w:p>
    <w:p>
      <w:pPr>
        <w:pStyle w:val="Heading2"/>
        <w:keepNext/>
        <w:widowControl/>
      </w:pPr>
      <w:r>
        <w:t>16 4 Markdown 링크가 섞인 URL</w:t>
      </w:r>
    </w:p>
    <w:p>
      <w:pPr>
        <w:widowControl/>
      </w:pPr>
      <w:r>
        <w:t>대화 화면에서 http://주소가 [http://주소](http://주소) 형태로 복사되거나 &amp;가 HTML escape로 보일 수 있다. 쉘에는 순수 URL만 입력한다.</w:t>
      </w:r>
    </w:p>
    <w:p>
      <w:pPr>
        <w:pStyle w:val="CodeBlock"/>
        <w:widowControl/>
        <w:shd w:fill="F3F5F7"/>
      </w:pPr>
      <w:r>
        <w:rPr>
          <w:rFonts w:ascii="Consolas" w:hAnsi="Consolas" w:eastAsia="Consolas"/>
          <w:sz w:val="16"/>
        </w:rPr>
        <w:t>curl -sS 'http://127.0.0.1:8983/solr/admin/collections?action=LIST&amp;wt=json'</w:t>
      </w:r>
    </w:p>
    <w:p>
      <w:pPr>
        <w:pStyle w:val="Heading2"/>
        <w:keepNext/>
        <w:widowControl/>
      </w:pPr>
      <w:r>
        <w:t>16 5 잘못된 find 괄호</w:t>
      </w:r>
    </w:p>
    <w:p>
      <w:pPr>
        <w:pStyle w:val="CodeBlock"/>
        <w:widowControl/>
        <w:shd w:fill="F3F5F7"/>
      </w:pPr>
      <w:r>
        <w:rPr>
          <w:rFonts w:ascii="Consolas" w:hAnsi="Consolas" w:eastAsia="Consolas"/>
          <w:sz w:val="16"/>
        </w:rPr>
        <w:t># 잘못된 예</w:t>
        <w:br/>
      </w:r>
      <w:r>
        <w:rPr>
          <w:rFonts w:ascii="Consolas" w:hAnsi="Consolas" w:eastAsia="Consolas"/>
          <w:sz w:val="16"/>
        </w:rPr>
        <w:t>find /application -type f ( -name '*.conf' )</w:t>
        <w:br/>
      </w:r>
      <w:r>
        <w:rPr>
          <w:rFonts w:ascii="Consolas" w:hAnsi="Consolas" w:eastAsia="Consolas"/>
          <w:sz w:val="16"/>
        </w:rPr>
        <w:br/>
      </w:r>
      <w:r>
        <w:rPr>
          <w:rFonts w:ascii="Consolas" w:hAnsi="Consolas" w:eastAsia="Consolas"/>
          <w:sz w:val="16"/>
        </w:rPr>
        <w:t># 올바른 예</w:t>
        <w:br/>
      </w:r>
      <w:r>
        <w:rPr>
          <w:rFonts w:ascii="Consolas" w:hAnsi="Consolas" w:eastAsia="Consolas"/>
          <w:sz w:val="16"/>
        </w:rPr>
        <w:t>find /application -type f \( -name '*.conf' -o -name '*.yml' \)</w:t>
      </w:r>
    </w:p>
    <w:p>
      <w:pPr>
        <w:pStyle w:val="Heading2"/>
        <w:keepNext/>
        <w:widowControl/>
      </w:pPr>
      <w:r>
        <w:t>16 6 sudo 오타와 반복 실행</w:t>
      </w:r>
    </w:p>
    <w:p>
      <w:pPr>
        <w:widowControl/>
      </w:pPr>
      <w:r>
        <w:t>sudo ssudo처럼 명령이 합쳐지거나 이미 실행 중인 서비스를 다시 start한 사례가 있었다. 오류가 나오면 동일 명령을 반복하기보다 process, port, log를 먼저 확인한다.</w:t>
      </w:r>
    </w:p>
    <w:p>
      <w:pPr>
        <w:pStyle w:val="CodeBlock"/>
        <w:widowControl/>
        <w:shd w:fill="F3F5F7"/>
      </w:pPr>
      <w:r>
        <w:rPr>
          <w:rFonts w:ascii="Consolas" w:hAnsi="Consolas" w:eastAsia="Consolas"/>
          <w:sz w:val="16"/>
        </w:rPr>
        <w:t>ps -ef | grep '[프]로세스패턴'</w:t>
        <w:br/>
      </w:r>
      <w:r>
        <w:rPr>
          <w:rFonts w:ascii="Consolas" w:hAnsi="Consolas" w:eastAsia="Consolas"/>
          <w:sz w:val="16"/>
        </w:rPr>
        <w:t>sudo ss -lntp | grep ':포트\b'</w:t>
        <w:br/>
      </w:r>
      <w:r>
        <w:rPr>
          <w:rFonts w:ascii="Consolas" w:hAnsi="Consolas" w:eastAsia="Consolas"/>
          <w:sz w:val="16"/>
        </w:rPr>
        <w:t>tail -n 100 /logs/서비스/서비스.log</w:t>
      </w:r>
    </w:p>
    <w:p>
      <w:pPr>
        <w:widowControl/>
      </w:pPr>
      <w:r>
        <w:br w:type="page"/>
      </w:r>
    </w:p>
    <w:p>
      <w:pPr>
        <w:pStyle w:val="Heading1"/>
        <w:keepNext/>
        <w:widowControl/>
      </w:pPr>
      <w:r>
        <w:t>부록 A 다음 실습용 최소 시작 전 점검</w:t>
      </w:r>
    </w:p>
    <w:p>
      <w:pPr>
        <w:pStyle w:val="CodeBlock"/>
        <w:widowControl/>
        <w:shd w:fill="F3F5F7"/>
      </w:pPr>
      <w:r>
        <w:rPr>
          <w:rFonts w:ascii="Consolas" w:hAnsi="Consolas" w:eastAsia="Consolas"/>
          <w:sz w:val="16"/>
        </w:rPr>
        <w:t>hostname</w:t>
        <w:br/>
      </w:r>
      <w:r>
        <w:rPr>
          <w:rFonts w:ascii="Consolas" w:hAnsi="Consolas" w:eastAsia="Consolas"/>
          <w:sz w:val="16"/>
        </w:rPr>
        <w:t>hostname -i</w:t>
        <w:br/>
      </w:r>
      <w:r>
        <w:rPr>
          <w:rFonts w:ascii="Consolas" w:hAnsi="Consolas" w:eastAsia="Consolas"/>
          <w:sz w:val="16"/>
        </w:rPr>
        <w:t>date '+%F %T %Z'</w:t>
        <w:br/>
      </w:r>
      <w:r>
        <w:rPr>
          <w:rFonts w:ascii="Consolas" w:hAnsi="Consolas" w:eastAsia="Consolas"/>
          <w:sz w:val="16"/>
        </w:rPr>
        <w:t>df -hT / /data /application /tmp</w:t>
        <w:br/>
      </w:r>
      <w:r>
        <w:rPr>
          <w:rFonts w:ascii="Consolas" w:hAnsi="Consolas" w:eastAsia="Consolas"/>
          <w:sz w:val="16"/>
        </w:rPr>
        <w:t>getent hosts mariadb redis1 redis2 redis3 zk1 zk2 zk3 solr1 solr2 solr3 es1 es2 es3</w:t>
        <w:br/>
      </w:r>
      <w:r>
        <w:rPr>
          <w:rFonts w:ascii="Consolas" w:hAnsi="Consolas" w:eastAsia="Consolas"/>
          <w:sz w:val="16"/>
        </w:rPr>
        <w:t>sudo firewall-cmd --zone=public --list-all</w:t>
        <w:br/>
      </w:r>
      <w:r>
        <w:rPr>
          <w:rFonts w:ascii="Consolas" w:hAnsi="Consolas" w:eastAsia="Consolas"/>
          <w:sz w:val="16"/>
        </w:rPr>
        <w:t>sudo ss -lntp</w:t>
      </w:r>
    </w:p>
    <w:p>
      <w:pPr>
        <w:widowControl/>
      </w:pPr>
      <w:r>
        <w:t>이 결과를 source 3대와 target 3대에서 작업 시작 전에 보관하면 문서값과 현장값이 다른 문제를 일찍 발견할 수 있다.</w:t>
      </w:r>
    </w:p>
    <w:p>
      <w:pPr>
        <w:pStyle w:val="Heading1"/>
        <w:keepNext/>
        <w:widowControl/>
      </w:pPr>
      <w:r>
        <w:t>부록 B 서비스 중지와 기동 순서</w:t>
      </w:r>
    </w:p>
    <w:p>
      <w:pPr>
        <w:pStyle w:val="Heading2"/>
        <w:keepNext/>
        <w:widowControl/>
      </w:pPr>
      <w:r>
        <w:t>중지 순서</w:t>
      </w:r>
    </w:p>
    <w:p>
      <w:pPr>
        <w:widowControl/>
        <w:ind w:left="312" w:hanging="255"/>
      </w:pPr>
      <w:r>
        <w:t>1. Scheduler와 모든 writer를 먼저 중지한다.</w:t>
      </w:r>
    </w:p>
    <w:p>
      <w:pPr>
        <w:widowControl/>
        <w:ind w:left="312" w:hanging="255"/>
      </w:pPr>
      <w:r>
        <w:t>2. Chat UI, Gateway, CMS, Engine, Master를 중지한다.</w:t>
      </w:r>
    </w:p>
    <w:p>
      <w:pPr>
        <w:widowControl/>
        <w:ind w:left="312" w:hanging="255"/>
      </w:pPr>
      <w:r>
        <w:t>3. Solr, Elasticsearch와 Redis를 중지한다.</w:t>
      </w:r>
    </w:p>
    <w:p>
      <w:pPr>
        <w:widowControl/>
        <w:ind w:left="312" w:hanging="255"/>
      </w:pPr>
      <w:r>
        <w:t>4. ZooKeeper를 중지한다.</w:t>
      </w:r>
    </w:p>
    <w:p>
      <w:pPr>
        <w:widowControl/>
        <w:ind w:left="312" w:hanging="255"/>
      </w:pPr>
      <w:r>
        <w:t>5. 마지막으로 MaxScale과 MariaDB를 중지한다. 복제와 백업 절차에 맞춰 순서를 조정할 수 있다.</w:t>
      </w:r>
    </w:p>
    <w:p>
      <w:pPr>
        <w:pStyle w:val="Heading2"/>
        <w:keepNext/>
        <w:widowControl/>
      </w:pPr>
      <w:r>
        <w:t>기동 순서</w:t>
      </w:r>
    </w:p>
    <w:p>
      <w:pPr>
        <w:widowControl/>
        <w:ind w:left="312" w:hanging="255"/>
      </w:pPr>
      <w:r>
        <w:t>1. MariaDB master와 replica, MaxScale을 기동하고 복제를 확인한다.</w:t>
      </w:r>
    </w:p>
    <w:p>
      <w:pPr>
        <w:widowControl/>
        <w:ind w:left="312" w:hanging="255"/>
      </w:pPr>
      <w:r>
        <w:t>2. Redis Cluster를 기동하고 slot과 replica를 확인한다.</w:t>
      </w:r>
    </w:p>
    <w:p>
      <w:pPr>
        <w:widowControl/>
        <w:ind w:left="312" w:hanging="255"/>
      </w:pPr>
      <w:r>
        <w:t>3. ZooKeeper ensemble을 기동한다.</w:t>
      </w:r>
    </w:p>
    <w:p>
      <w:pPr>
        <w:widowControl/>
        <w:ind w:left="312" w:hanging="255"/>
      </w:pPr>
      <w:r>
        <w:t>4. SolrCloud를 기동하고 collection과 replica를 확인한다.</w:t>
      </w:r>
    </w:p>
    <w:p>
      <w:pPr>
        <w:widowControl/>
        <w:ind w:left="312" w:hanging="255"/>
      </w:pPr>
      <w:r>
        <w:t>5. Elasticsearch를 기동하고 green 상태를 확인한다.</w:t>
      </w:r>
    </w:p>
    <w:p>
      <w:pPr>
        <w:widowControl/>
        <w:ind w:left="312" w:hanging="255"/>
      </w:pPr>
      <w:r>
        <w:t>6. Master, CMS, Engine, Gateway, Chat UI를 순서대로 기동한다.</w:t>
      </w:r>
    </w:p>
    <w:p>
      <w:pPr>
        <w:widowControl/>
        <w:ind w:left="312" w:hanging="255"/>
      </w:pPr>
      <w:r>
        <w:t>7. 업무 검증 후 Scheduler를 단 한 대에서 기동한다.</w:t>
      </w:r>
    </w:p>
    <w:p>
      <w:pPr>
        <w:widowControl/>
      </w:pPr>
      <w:r>
        <w:br w:type="page"/>
      </w:r>
    </w:p>
    <w:p>
      <w:pPr>
        <w:pStyle w:val="Heading1"/>
        <w:keepNext/>
        <w:widowControl/>
      </w:pPr>
      <w:r>
        <w:t>부록 C 보안과 기록 원칙</w:t>
      </w:r>
    </w:p>
    <w:p>
      <w:pPr>
        <w:pStyle w:val="ListBullet"/>
        <w:widowControl/>
      </w:pPr>
      <w:r>
        <w:t>실제 비밀번호, SSH private key, database password, auth token을 문서와 화면 캡처에 남기지 않는다.</w:t>
      </w:r>
    </w:p>
    <w:p>
      <w:pPr>
        <w:pStyle w:val="ListBullet"/>
        <w:widowControl/>
      </w:pPr>
      <w:r>
        <w:t>변경 전 설정 파일은 timestamp 또는 목적을 포함한 이름으로 복사하고 checksum을 남긴다.</w:t>
      </w:r>
    </w:p>
    <w:p>
      <w:pPr>
        <w:pStyle w:val="ListBullet"/>
        <w:widowControl/>
      </w:pPr>
      <w:r>
        <w:t>source에서 파괴 명령을 실행하지 않는다. target의 FLUSH, RESET, data 이동도 hostname과 IP를 다시 확인한다.</w:t>
      </w:r>
    </w:p>
    <w:p>
      <w:pPr>
        <w:pStyle w:val="ListBullet"/>
        <w:widowControl/>
      </w:pPr>
      <w:r>
        <w:t>성공 판정은 process, port, cluster state, data count, HTTP와 실제 업무 기능의 복수 증거로 내린다.</w:t>
      </w:r>
    </w:p>
    <w:p>
      <w:pPr>
        <w:pStyle w:val="ListBullet"/>
        <w:widowControl/>
      </w:pPr>
      <w:r>
        <w:t>이번 문서는 1회 실습 기록이므로 다음 실습에서 실제 운영 절차로 축약하기 전에 미완료 항목과 승인 조건을 반영한다.</w:t>
      </w:r>
    </w:p>
    <w:sectPr w:rsidR="00FC693F" w:rsidRPr="0006063C" w:rsidSect="00034616">
      <w:footerReference w:type="default" r:id="rId9"/>
      <w:pgSz w:w="12240" w:h="15840"/>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eastAsia="맑은 고딕"/>
        <w:color w:val="5F5F5F"/>
        <w:sz w:val="16"/>
      </w:rPr>
      <w:t xml:space="preserve">메리츠 xen02 to xen01 1차 이관 실습 전체 기록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00"/>
    </w:pPr>
    <w:rPr>
      <w:rFonts w:ascii="맑은 고딕" w:hAnsi="맑은 고딕" w:eastAsia="맑은 고딕"/>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맑은 고딕" w:hAnsi="맑은 고딕" w:eastAsia="맑은 고딕"/>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맑은 고딕" w:hAnsi="맑은 고딕" w:eastAsia="맑은 고딕"/>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맑은 고딕" w:hAnsi="맑은 고딕" w:eastAsia="맑은 고딕"/>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jc w:val="left"/>
    </w:pPr>
    <w:rPr>
      <w:rFonts w:asciiTheme="majorHAnsi" w:eastAsiaTheme="majorEastAsia" w:hAnsiTheme="majorHAnsi" w:cstheme="majorBidi" w:ascii="맑은 고딕" w:hAnsi="맑은 고딕" w:eastAsia="맑은 고딕"/>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line="240" w:lineRule="auto"/>
      <w:ind w:left="198" w:right="142"/>
    </w:pPr>
    <w:rPr>
      <w:rFonts w:ascii="Consolas" w:hAnsi="Consolas" w:eastAsia="Consolas"/>
      <w:b w:val="0"/>
      <w:color w:val="191919"/>
      <w:sz w:val="16"/>
    </w:rPr>
  </w:style>
  <w:style w:type="paragraph" w:customStyle="1" w:styleId="SmallNote">
    <w:name w:val="Small Note"/>
    <w:pPr>
      <w:spacing w:after="100"/>
      <w:ind w:left="198"/>
    </w:pPr>
    <w:rPr>
      <w:rFonts w:ascii="맑은 고딕" w:hAnsi="맑은 고딕" w:eastAsia="맑은 고딕"/>
      <w:b w:val="0"/>
      <w:color w:val="46464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메리츠 xen02 to xen01 1차 이관 실습 전체 기록</dc:title>
  <dc:subject>3노드 인프라 및 애플리케이션 이관과 트러블슈팅 기록</dc:subject>
  <dc:creator>Migration Practice Team</dc:creator>
  <cp:keywords>MariaDB MaxScale Redis ZooKeeper Solr Elasticsearch HAProxy migration</cp:keywords>
  <dc:description>generated by python-docx</dc:description>
  <cp:lastModifiedBy/>
  <cp:revision>1</cp:revision>
  <dcterms:created xsi:type="dcterms:W3CDTF">2013-12-23T23:15:00Z</dcterms:created>
  <dcterms:modified xsi:type="dcterms:W3CDTF">2013-12-23T23:15:00Z</dcterms:modified>
  <cp:category/>
</cp:coreProperties>
</file>