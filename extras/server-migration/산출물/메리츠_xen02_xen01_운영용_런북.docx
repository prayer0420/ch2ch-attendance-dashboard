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메리츠 xen02 to xen01 운영 이관 런북</w:t>
      </w:r>
    </w:p>
    <w:p>
      <w:r>
        <w:rPr>
          <w:rFonts w:ascii="맑은 고딕" w:hAnsi="맑은 고딕" w:eastAsia="맑은 고딕"/>
          <w:b/>
          <w:color w:val="000000"/>
          <w:sz w:val="22"/>
        </w:rPr>
        <w:t>승인된 작업자가 순서대로 실행하고 각 단계의 정상 기준을 확인하는 절차</w:t>
      </w:r>
    </w:p>
    <w:p>
      <w:r>
        <w:t>작성 기준 2026년 9월 10일 1차 이관 실습 결과</w:t>
      </w:r>
    </w:p>
    <w:p>
      <w:r>
        <w:t>보안 원칙 실제 비밀번호 인증 키 토큰은 문서에 기록하지 않고 자리표시자로 입력한다</w:t>
      </w:r>
    </w:p>
    <w:p>
      <w:pPr>
        <w:pStyle w:val="Heading1"/>
      </w:pPr>
      <w:r>
        <w:t>문서 목적과 운영 원칙</w:t>
      </w:r>
    </w:p>
    <w:p>
      <w:r>
        <w:t>이 런북은 xen02 3대의 메리츠 환경을 xen01 3대로 이관할 때 사용하는 실행 절차다. 1차 실습에서 확인한 구성과 오류를 반영했으며, 각 단계는 명령 실행 후 정상 기준을 확인한 다음 진행한다.</w:t>
      </w:r>
    </w:p>
    <w:p>
      <w:pPr>
        <w:pStyle w:val="ListBullet"/>
      </w:pPr>
      <w:r>
        <w:t>source는 xen02.01부터 xen02.03까지이며 IP는 192.168.1.101부터 192.168.1.103까지다.</w:t>
      </w:r>
    </w:p>
    <w:p>
      <w:pPr>
        <w:pStyle w:val="ListBullet"/>
      </w:pPr>
      <w:r>
        <w:t>target은 xen01.01부터 xen01.03까지이며 IP는 192.168.1.81부터 192.168.1.83까지다.</w:t>
      </w:r>
    </w:p>
    <w:p>
      <w:pPr>
        <w:pStyle w:val="ListBullet"/>
      </w:pPr>
      <w:r>
        <w:t>기존 xen01.02의 Elasticsearch 9.1.1은 9200과 9300에서 유지한다.</w:t>
      </w:r>
    </w:p>
    <w:p>
      <w:pPr>
        <w:pStyle w:val="ListBullet"/>
      </w:pPr>
      <w:r>
        <w:t>메리츠 Elasticsearch 7.8.0은 9210과 9310에서 별도 클러스터로 운영한다.</w:t>
      </w:r>
    </w:p>
    <w:p>
      <w:pPr>
        <w:pStyle w:val="ListBullet"/>
      </w:pPr>
      <w:r>
        <w:t>Redis cache는 원칙적으로 재생성한다. 기존 key 이관은 업무 승인 후에만 수행한다.</w:t>
      </w:r>
    </w:p>
    <w:p>
      <w:pPr>
        <w:pStyle w:val="ListBullet"/>
      </w:pPr>
      <w:r>
        <w:t>Solr 데이터는 Collections API BACKUP과 RESTORE로 이관한다.</w:t>
      </w:r>
    </w:p>
    <w:p>
      <w:pPr>
        <w:pStyle w:val="ListBullet"/>
      </w:pPr>
      <w:r>
        <w:t>운영 전환 시 source writer 중지 시점과 마지막 동기화 시점을 기록한다.</w:t>
      </w:r>
    </w:p>
    <w:p>
      <w:pPr>
        <w:pStyle w:val="Heading2"/>
      </w:pPr>
      <w:r>
        <w:t>최종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9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포트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기준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MariaDB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1 master 2 slave MaxScale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13306 3306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복제 정상 MaxScale Running</w:t>
            </w:r>
          </w:p>
        </w:tc>
      </w:tr>
      <w:tr>
        <w:tc>
          <w:tcPr>
            <w:tcW w:type="dxa" w:w="170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Redis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3 master 3 replica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7000 7001 17000 17001</w:t>
            </w:r>
          </w:p>
        </w:tc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16384 slots covered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ZooKeeper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1 leader 2 follower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2181 2888 3888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3대 imok</w:t>
            </w:r>
          </w:p>
        </w:tc>
      </w:tr>
      <w:tr>
        <w:tc>
          <w:tcPr>
            <w:tcW w:type="dxa" w:w="170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SolrCloud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3 nodes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8983</w:t>
            </w:r>
          </w:p>
        </w:tc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6 collections all active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Elasticsearch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메리츠 7.8.0 3 nodes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9210 9310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green</w:t>
            </w:r>
          </w:p>
        </w:tc>
      </w:tr>
      <w:tr>
        <w:tc>
          <w:tcPr>
            <w:tcW w:type="dxa" w:w="170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기존 Elasticsearch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xen01.02 9.1.1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9200 9300</w:t>
            </w:r>
          </w:p>
        </w:tc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기존 cluster 유지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Applications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공통 5개 scheduler 1개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8081 8180 8280 8380 8480 8580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process와 HTTP 정상</w:t>
            </w:r>
          </w:p>
        </w:tc>
      </w:tr>
      <w:tr>
        <w:tc>
          <w:tcPr>
            <w:tcW w:type="dxa" w:w="1701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HAProxy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xen01.01</w:t>
            </w:r>
          </w:p>
        </w:tc>
        <w:tc>
          <w:tcPr>
            <w:tcW w:type="dxa" w:w="192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80</w:t>
            </w:r>
          </w:p>
        </w:tc>
        <w:tc>
          <w:tcPr>
            <w:tcW w:type="dxa" w:w="2835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cms login HTTP 200</w:t>
            </w:r>
          </w:p>
        </w:tc>
      </w:tr>
    </w:tbl>
    <w:p>
      <w:pPr>
        <w:spacing w:after="20"/>
      </w:pPr>
    </w:p>
    <w:p>
      <w:pPr>
        <w:pStyle w:val="Heading1"/>
      </w:pPr>
      <w:r>
        <w:t>사전 준비</w:t>
      </w:r>
    </w:p>
    <w:p>
      <w:pPr>
        <w:pStyle w:val="Heading2"/>
      </w:pPr>
      <w:r>
        <w:t>작업 전 승인과 기록</w:t>
      </w:r>
    </w:p>
    <w:p>
      <w:pPr>
        <w:pStyle w:val="ListBullet"/>
      </w:pPr>
      <w:r>
        <w:t>변경 시간과 담당자, source와 target IP, 승인 번호를 기록한다.</w:t>
      </w:r>
    </w:p>
    <w:p>
      <w:pPr>
        <w:pStyle w:val="ListBullet"/>
      </w:pPr>
      <w:r>
        <w:t>source 쓰기 중지 여부와 허용 중단 시간을 확인한다.</w:t>
      </w:r>
    </w:p>
    <w:p>
      <w:pPr>
        <w:pStyle w:val="ListBullet"/>
      </w:pPr>
      <w:r>
        <w:t>복구 기준은 source 서비스 재개와 target 서비스 중지로 정의한다.</w:t>
      </w:r>
    </w:p>
    <w:p>
      <w:pPr>
        <w:pStyle w:val="ListBullet"/>
      </w:pPr>
      <w:r>
        <w:t>비밀번호와 인증 키는 쉘 기록이나 문서에 직접 남기지 않는다.</w:t>
      </w:r>
    </w:p>
    <w:p>
      <w:pPr>
        <w:pStyle w:val="Heading2"/>
      </w:pPr>
      <w:r>
        <w:t>서버 식별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hostname</w:t>
        <w:br/>
      </w:r>
      <w:r>
        <w:rPr>
          <w:rFonts w:ascii="Consolas" w:hAnsi="Consolas" w:eastAsia="Consolas"/>
          <w:color w:val="000000"/>
          <w:sz w:val="16"/>
        </w:rPr>
        <w:t>hostname -i</w:t>
        <w:br/>
      </w:r>
      <w:r>
        <w:rPr>
          <w:rFonts w:ascii="Consolas" w:hAnsi="Consolas" w:eastAsia="Consolas"/>
          <w:color w:val="000000"/>
          <w:sz w:val="16"/>
        </w:rPr>
        <w:t>cat /etc/os-release</w:t>
        <w:br/>
      </w:r>
      <w:r>
        <w:rPr>
          <w:rFonts w:ascii="Consolas" w:hAnsi="Consolas" w:eastAsia="Consolas"/>
          <w:color w:val="000000"/>
          <w:sz w:val="16"/>
        </w:rPr>
        <w:t>date '+%F %T %Z'</w:t>
        <w:br/>
      </w:r>
      <w:r>
        <w:rPr>
          <w:rFonts w:ascii="Consolas" w:hAnsi="Consolas" w:eastAsia="Consolas"/>
          <w:color w:val="000000"/>
          <w:sz w:val="16"/>
        </w:rPr>
        <w:t>df -hT / /data /application /tmp 2&gt;/dev/null</w:t>
      </w:r>
    </w:p>
    <w:p>
      <w:r>
        <w:t>정상 기준: 현재 접속한 서버의 hostname과 IP가 작업표의 source 또는 target과 일치한다.</w:t>
      </w:r>
    </w:p>
    <w:p>
      <w:pPr>
        <w:pStyle w:val="Heading2"/>
      </w:pPr>
      <w:r>
        <w:t>호스트 이름 등록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5"/>
        </w:rPr>
        <w:t>192.168.1.81 redis1 zk1 solr1 es1 mariadb1 engine1 gateway1 cms1 master1 chat-ui1 scheduler1 mariadb engine gateway cms master chat-ui</w:t>
        <w:br/>
      </w:r>
      <w:r>
        <w:rPr>
          <w:rFonts w:ascii="Consolas" w:hAnsi="Consolas" w:eastAsia="Consolas"/>
          <w:color w:val="000000"/>
          <w:sz w:val="16"/>
        </w:rPr>
        <w:t>192.168.1.82 redis2 zk2 solr2 es2 mariadb2 engine2 gateway2 cms2 master2 chat-ui2</w:t>
        <w:br/>
      </w:r>
      <w:r>
        <w:rPr>
          <w:rFonts w:ascii="Consolas" w:hAnsi="Consolas" w:eastAsia="Consolas"/>
          <w:color w:val="000000"/>
          <w:sz w:val="16"/>
        </w:rPr>
        <w:t>192.168.1.83 redis3 zk3 solr3 es3 mariadb3 engine3 gateway3 cms3 master3 chat-ui3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5"/>
        </w:rPr>
        <w:t>getent hosts mariadb redis1 redis2 redis3 zk1 zk2 zk3 solr1 solr2 solr3 es1 es2 es3 master engine3 scheduler1</w:t>
      </w:r>
    </w:p>
    <w:p>
      <w:r>
        <w:t>정상 기준: 모든 이름이 target IP를 반환한다. source와 target이 동시에 켜져 있을 때 같은 이름을 양쪽 IP에 중복 등록하지 않는다.</w:t>
      </w:r>
    </w:p>
    <w:p>
      <w:pPr>
        <w:pStyle w:val="Heading2"/>
      </w:pPr>
      <w:r>
        <w:t>필수 포트와 방화벽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51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포트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HAProxy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80</w:t>
            </w:r>
          </w:p>
        </w:tc>
      </w:tr>
      <w:tr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MaxScale</w:t>
            </w:r>
          </w:p>
        </w:tc>
        <w:tc>
          <w:tcPr>
            <w:tcW w:type="dxa" w:w="51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3306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MariaDB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13306</w:t>
            </w:r>
          </w:p>
        </w:tc>
      </w:tr>
      <w:tr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Redis</w:t>
            </w:r>
          </w:p>
        </w:tc>
        <w:tc>
          <w:tcPr>
            <w:tcW w:type="dxa" w:w="51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7000 7001 17000 17001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ZooKeeper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2181 2888 3888</w:t>
            </w:r>
          </w:p>
        </w:tc>
      </w:tr>
      <w:tr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Solr</w:t>
            </w:r>
          </w:p>
        </w:tc>
        <w:tc>
          <w:tcPr>
            <w:tcW w:type="dxa" w:w="51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8983</w:t>
            </w:r>
          </w:p>
        </w:tc>
      </w:tr>
      <w:tr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Elasticsearch 메리츠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9210 9310</w:t>
            </w:r>
          </w:p>
        </w:tc>
      </w:tr>
      <w:tr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Applications</w:t>
            </w:r>
          </w:p>
        </w:tc>
        <w:tc>
          <w:tcPr>
            <w:tcW w:type="dxa" w:w="51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8081 8180 8280 8380 8480 8580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firewall-cmd --zone=public --list-all</w:t>
        <w:br/>
      </w:r>
      <w:r>
        <w:rPr>
          <w:rFonts w:ascii="Consolas" w:hAnsi="Consolas" w:eastAsia="Consolas"/>
          <w:color w:val="000000"/>
          <w:sz w:val="16"/>
        </w:rPr>
        <w:t>sudo ss -lntp</w:t>
      </w:r>
    </w:p>
    <w:p>
      <w:pPr>
        <w:pStyle w:val="Heading1"/>
      </w:pPr>
      <w:r>
        <w:t>MariaDB와 MaxScale</w:t>
      </w:r>
    </w:p>
    <w:p>
      <w:pPr>
        <w:pStyle w:val="Heading2"/>
      </w:pPr>
      <w:r>
        <w:t>복제 상태 확인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/mariadb/bin/mariadb -S /mariadb/run/mariadb.sock -e "SHOW SLAVE STATUS\G" | \</w:t>
        <w:br/>
      </w:r>
      <w:r>
        <w:rPr>
          <w:rFonts w:ascii="Consolas" w:hAnsi="Consolas" w:eastAsia="Consolas"/>
          <w:color w:val="000000"/>
          <w:sz w:val="16"/>
        </w:rPr>
        <w:t>grep -E 'Slave_IO_Running|Slave_SQL_Running|Seconds_Behind_Master|Last_SQL_Error|Gtid_IO_Pos'</w:t>
      </w:r>
    </w:p>
    <w:p>
      <w:r>
        <w:t>정상 기준: replica 두 대의 IO와 SQL thread가 Yes이고 Seconds Behind Master가 0이며 Last SQL Error가 비어 있다.</w:t>
      </w:r>
    </w:p>
    <w:p>
      <w:pPr>
        <w:pStyle w:val="Heading2"/>
      </w:pPr>
      <w:r>
        <w:t>MaxScale 서비스 계정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/mariadb/bin/mariadb -S /mariadb/run/mariadb.sock -e \</w:t>
        <w:br/>
      </w:r>
      <w:r>
        <w:rPr>
          <w:rFonts w:ascii="Consolas" w:hAnsi="Consolas" w:eastAsia="Consolas"/>
          <w:color w:val="000000"/>
          <w:sz w:val="16"/>
        </w:rPr>
        <w:t>+"SELECT User,Host,plugin FROM mysql.user WHERE User='mxs_service';"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sudo maxctrl alter service MariaDB-Service \</w:t>
        <w:br/>
      </w:r>
      <w:r>
        <w:rPr>
          <w:rFonts w:ascii="Consolas" w:hAnsi="Consolas" w:eastAsia="Consolas"/>
          <w:color w:val="000000"/>
          <w:sz w:val="16"/>
        </w:rPr>
        <w:t>+user=mxs_service password='&lt;MXS_SERVICE_PASSWORD&gt;'</w:t>
      </w:r>
    </w:p>
    <w:p>
      <w:r>
        <w:t>계정은 사용자 이름과 접속 Host의 조합이다. mxs_service 계정의 Host는 MaxScale 접속 IP와 정확히 일치해야 한다.</w:t>
      </w:r>
    </w:p>
    <w:p>
      <w:pPr>
        <w:pStyle w:val="Heading2"/>
      </w:pPr>
      <w:r>
        <w:t>최종 확인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maxctrl list servers</w:t>
        <w:br/>
      </w:r>
      <w:r>
        <w:rPr>
          <w:rFonts w:ascii="Consolas" w:hAnsi="Consolas" w:eastAsia="Consolas"/>
          <w:color w:val="000000"/>
          <w:sz w:val="16"/>
        </w:rPr>
        <w:t>nc -zvw3 mariadb 3306</w:t>
      </w:r>
    </w:p>
    <w:p>
      <w:r>
        <w:t>정상 기준: mariadb1은 Master Running, mariadb2와 mariadb3은 Slave Running이다. GTID 차이가 있으면 전환 전에 다시 복제 상태를 확인한다.</w:t>
      </w:r>
    </w:p>
    <w:p>
      <w:pPr>
        <w:pStyle w:val="Heading1"/>
      </w:pPr>
      <w:r>
        <w:t>Redis Cluster</w:t>
      </w:r>
    </w:p>
    <w:p>
      <w:pPr>
        <w:pStyle w:val="Heading2"/>
      </w:pPr>
      <w:r>
        <w:t>runtime 배포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source에서 데이터 디렉터리를 제외하고 생성</w:t>
        <w:br/>
      </w:r>
      <w:r>
        <w:rPr>
          <w:rFonts w:ascii="Consolas" w:hAnsi="Consolas" w:eastAsia="Consolas"/>
          <w:color w:val="000000"/>
          <w:sz w:val="16"/>
        </w:rPr>
        <w:t>sudo tar -czpf /tmp/redis_runtime.tar.gz -C /application --exclude=redis/db redis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target에서 압축 해제</w:t>
        <w:br/>
      </w:r>
      <w:r>
        <w:rPr>
          <w:rFonts w:ascii="Consolas" w:hAnsi="Consolas" w:eastAsia="Consolas"/>
          <w:color w:val="000000"/>
          <w:sz w:val="16"/>
        </w:rPr>
        <w:t>sudo mkdir -p /application</w:t>
        <w:br/>
      </w:r>
      <w:r>
        <w:rPr>
          <w:rFonts w:ascii="Consolas" w:hAnsi="Consolas" w:eastAsia="Consolas"/>
          <w:color w:val="000000"/>
          <w:sz w:val="16"/>
        </w:rPr>
        <w:t>sudo tar -xzpf /tmp/redis_runtime.tar.gz -C /application</w:t>
        <w:br/>
      </w:r>
      <w:r>
        <w:rPr>
          <w:rFonts w:ascii="Consolas" w:hAnsi="Consolas" w:eastAsia="Consolas"/>
          <w:color w:val="000000"/>
          <w:sz w:val="16"/>
        </w:rPr>
        <w:t>sudo install -d -o admin -g admin -m 750 /logs/redis</w:t>
      </w:r>
    </w:p>
    <w:p>
      <w:pPr>
        <w:pStyle w:val="Heading2"/>
      </w:pPr>
      <w:r>
        <w:t>노드별 설정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각 서버의 7000.conf와 7001.conf</w:t>
        <w:br/>
      </w:r>
      <w:r>
        <w:rPr>
          <w:rFonts w:ascii="Consolas" w:hAnsi="Consolas" w:eastAsia="Consolas"/>
          <w:color w:val="000000"/>
          <w:sz w:val="16"/>
        </w:rPr>
        <w:t>port 7000 또는 7001</w:t>
        <w:br/>
      </w:r>
      <w:r>
        <w:rPr>
          <w:rFonts w:ascii="Consolas" w:hAnsi="Consolas" w:eastAsia="Consolas"/>
          <w:color w:val="000000"/>
          <w:sz w:val="16"/>
        </w:rPr>
        <w:t>dir /application/redis/db/7000 또는 7001</w:t>
        <w:br/>
      </w:r>
      <w:r>
        <w:rPr>
          <w:rFonts w:ascii="Consolas" w:hAnsi="Consolas" w:eastAsia="Consolas"/>
          <w:color w:val="000000"/>
          <w:sz w:val="16"/>
        </w:rPr>
        <w:t>cluster-enabled yes</w:t>
        <w:br/>
      </w:r>
      <w:r>
        <w:rPr>
          <w:rFonts w:ascii="Consolas" w:hAnsi="Consolas" w:eastAsia="Consolas"/>
          <w:color w:val="000000"/>
          <w:sz w:val="16"/>
        </w:rPr>
        <w:t>cluster-announce-ip redis1 또는 redis2 또는 redis3</w:t>
        <w:br/>
      </w:r>
      <w:r>
        <w:rPr>
          <w:rFonts w:ascii="Consolas" w:hAnsi="Consolas" w:eastAsia="Consolas"/>
          <w:color w:val="000000"/>
          <w:sz w:val="16"/>
        </w:rPr>
        <w:t>cluster-announce-port 7000 또는 7001</w:t>
        <w:br/>
      </w:r>
      <w:r>
        <w:rPr>
          <w:rFonts w:ascii="Consolas" w:hAnsi="Consolas" w:eastAsia="Consolas"/>
          <w:color w:val="000000"/>
          <w:sz w:val="16"/>
        </w:rPr>
        <w:t>cluster-announce-bus-port 17000 또는 17001</w:t>
      </w:r>
    </w:p>
    <w:p>
      <w:r>
        <w:t>각 target 서버에서 announce IP 별칭이 해당 서버 자신을 가리키는지 확인한다.</w:t>
      </w:r>
    </w:p>
    <w:p>
      <w:pPr>
        <w:pStyle w:val="Heading2"/>
      </w:pPr>
      <w:r>
        <w:t>기동과 통신 확인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/application/redis/start.sh</w:t>
        <w:br/>
      </w:r>
      <w:r>
        <w:rPr>
          <w:rFonts w:ascii="Consolas" w:hAnsi="Consolas" w:eastAsia="Consolas"/>
          <w:color w:val="000000"/>
          <w:sz w:val="16"/>
        </w:rPr>
        <w:t>/application/redis/status.sh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for h in redis1 redis2 redis3; do</w:t>
        <w:br/>
      </w:r>
      <w:r>
        <w:rPr>
          <w:rFonts w:ascii="Consolas" w:hAnsi="Consolas" w:eastAsia="Consolas"/>
          <w:color w:val="000000"/>
          <w:sz w:val="16"/>
        </w:rPr>
        <w:t xml:space="preserve">  for p in 7000 7001 17000 17001; do nc -zvw2 "$h" "$p"; done</w:t>
        <w:br/>
      </w:r>
      <w:r>
        <w:rPr>
          <w:rFonts w:ascii="Consolas" w:hAnsi="Consolas" w:eastAsia="Consolas"/>
          <w:color w:val="000000"/>
          <w:sz w:val="16"/>
        </w:rPr>
        <w:t>done</w:t>
      </w:r>
    </w:p>
    <w:p>
      <w:pPr>
        <w:pStyle w:val="Heading2"/>
      </w:pPr>
      <w:r>
        <w:t>새 클러스터 생성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/application/redis/bin/redis-cli --cluster create \</w:t>
        <w:br/>
      </w:r>
      <w:r>
        <w:rPr>
          <w:rFonts w:ascii="Consolas" w:hAnsi="Consolas" w:eastAsia="Consolas"/>
          <w:color w:val="000000"/>
          <w:sz w:val="16"/>
        </w:rPr>
        <w:t>+192.168.1.81:7000 192.168.1.82:7000 192.168.1.83:7000 \</w:t>
        <w:br/>
      </w:r>
      <w:r>
        <w:rPr>
          <w:rFonts w:ascii="Consolas" w:hAnsi="Consolas" w:eastAsia="Consolas"/>
          <w:color w:val="000000"/>
          <w:sz w:val="16"/>
        </w:rPr>
        <w:t>+192.168.1.81:7001 192.168.1.82:7001 192.168.1.83:7001 \</w:t>
        <w:br/>
      </w:r>
      <w:r>
        <w:rPr>
          <w:rFonts w:ascii="Consolas" w:hAnsi="Consolas" w:eastAsia="Consolas"/>
          <w:color w:val="000000"/>
          <w:sz w:val="16"/>
        </w:rPr>
        <w:t>+--cluster-replicas 1</w:t>
      </w:r>
    </w:p>
    <w:p>
      <w:r>
        <w:t>대상 노드가 비어 있고 기존 cluster state가 없을 때만 실행한다. 확인 질문에는 슬롯과 replica 배치를 검토한 뒤 yes를 입력한다.</w:t>
      </w:r>
    </w:p>
    <w:p>
      <w:pPr>
        <w:pStyle w:val="Heading2"/>
      </w:pPr>
      <w:r>
        <w:t>최종 확인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/application/redis/bin/redis-cli --cluster check redis1:7000</w:t>
        <w:br/>
      </w:r>
      <w:r>
        <w:rPr>
          <w:rFonts w:ascii="Consolas" w:hAnsi="Consolas" w:eastAsia="Consolas"/>
          <w:color w:val="000000"/>
          <w:sz w:val="16"/>
        </w:rPr>
        <w:t>/application/redis/bin/redis-cli -h redis1 -p 7000 cluster info</w:t>
      </w:r>
    </w:p>
    <w:p>
      <w:r>
        <w:t>정상 기준: 6 nodes, cluster size 3, cluster state ok, 16384 slots covered, open slot 없음.</w:t>
      </w:r>
    </w:p>
    <w:p>
      <w:pPr>
        <w:pStyle w:val="Heading1"/>
      </w:pPr>
      <w:r>
        <w:t>ZooKeeper</w:t>
      </w:r>
    </w:p>
    <w:p>
      <w:pPr>
        <w:pStyle w:val="Heading2"/>
      </w:pPr>
      <w:r>
        <w:t>runtime 배포와 myid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source</w:t>
        <w:br/>
      </w:r>
      <w:r>
        <w:rPr>
          <w:rFonts w:ascii="Consolas" w:hAnsi="Consolas" w:eastAsia="Consolas"/>
          <w:color w:val="000000"/>
          <w:sz w:val="16"/>
        </w:rPr>
        <w:t>sudo tar -czpf /tmp/zk_runtime.tar.gz -C /application/solr --exclude=zk/data --exclude=zk/datalog zk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target</w:t>
        <w:br/>
      </w:r>
      <w:r>
        <w:rPr>
          <w:rFonts w:ascii="Consolas" w:hAnsi="Consolas" w:eastAsia="Consolas"/>
          <w:color w:val="000000"/>
          <w:sz w:val="16"/>
        </w:rPr>
        <w:t>sudo mkdir -p /application/solr</w:t>
        <w:br/>
      </w:r>
      <w:r>
        <w:rPr>
          <w:rFonts w:ascii="Consolas" w:hAnsi="Consolas" w:eastAsia="Consolas"/>
          <w:color w:val="000000"/>
          <w:sz w:val="16"/>
        </w:rPr>
        <w:t>sudo tar -xzpf /tmp/zk_runtime.tar.gz -C /application/solr</w:t>
        <w:br/>
      </w:r>
      <w:r>
        <w:rPr>
          <w:rFonts w:ascii="Consolas" w:hAnsi="Consolas" w:eastAsia="Consolas"/>
          <w:color w:val="000000"/>
          <w:sz w:val="16"/>
        </w:rPr>
        <w:t>sudo install -d -o admin -g admin -m 750 /logs/solr/zk</w:t>
        <w:br/>
      </w:r>
      <w:r>
        <w:rPr>
          <w:rFonts w:ascii="Consolas" w:hAnsi="Consolas" w:eastAsia="Consolas"/>
          <w:color w:val="000000"/>
          <w:sz w:val="16"/>
        </w:rPr>
        <w:t>sudo install -d -o admin -g admin -m 750 /application/solr/zk/data /application/solr/zk/datalog</w:t>
        <w:br/>
      </w:r>
      <w:r>
        <w:rPr>
          <w:rFonts w:ascii="Consolas" w:hAnsi="Consolas" w:eastAsia="Consolas"/>
          <w:color w:val="000000"/>
          <w:sz w:val="16"/>
        </w:rPr>
        <w:t>printf '1\n' | sudo tee /application/solr/zk/data/myid  # zk1</w:t>
        <w:br/>
      </w:r>
      <w:r>
        <w:rPr>
          <w:rFonts w:ascii="Consolas" w:hAnsi="Consolas" w:eastAsia="Consolas"/>
          <w:color w:val="000000"/>
          <w:sz w:val="16"/>
        </w:rPr>
        <w:t>printf '2\n' | sudo tee /application/solr/zk/data/myid  # zk2</w:t>
        <w:br/>
      </w:r>
      <w:r>
        <w:rPr>
          <w:rFonts w:ascii="Consolas" w:hAnsi="Consolas" w:eastAsia="Consolas"/>
          <w:color w:val="000000"/>
          <w:sz w:val="16"/>
        </w:rPr>
        <w:t>printf '3\n' | sudo tee /application/solr/zk/data/myid  # zk3</w:t>
      </w:r>
    </w:p>
    <w:p>
      <w:pPr>
        <w:pStyle w:val="Heading2"/>
      </w:pPr>
      <w:r>
        <w:t>설정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dataDir=/application/solr/zk/data</w:t>
        <w:br/>
      </w:r>
      <w:r>
        <w:rPr>
          <w:rFonts w:ascii="Consolas" w:hAnsi="Consolas" w:eastAsia="Consolas"/>
          <w:color w:val="000000"/>
          <w:sz w:val="16"/>
        </w:rPr>
        <w:t>dataLogDir=/application/solr/zk/datalog</w:t>
        <w:br/>
      </w:r>
      <w:r>
        <w:rPr>
          <w:rFonts w:ascii="Consolas" w:hAnsi="Consolas" w:eastAsia="Consolas"/>
          <w:color w:val="000000"/>
          <w:sz w:val="16"/>
        </w:rPr>
        <w:t>clientPort=2181</w:t>
        <w:br/>
      </w:r>
      <w:r>
        <w:rPr>
          <w:rFonts w:ascii="Consolas" w:hAnsi="Consolas" w:eastAsia="Consolas"/>
          <w:color w:val="000000"/>
          <w:sz w:val="16"/>
        </w:rPr>
        <w:t>server.1=zk1:2888:3888</w:t>
        <w:br/>
      </w:r>
      <w:r>
        <w:rPr>
          <w:rFonts w:ascii="Consolas" w:hAnsi="Consolas" w:eastAsia="Consolas"/>
          <w:color w:val="000000"/>
          <w:sz w:val="16"/>
        </w:rPr>
        <w:t>server.2=zk2:2888:3888</w:t>
        <w:br/>
      </w:r>
      <w:r>
        <w:rPr>
          <w:rFonts w:ascii="Consolas" w:hAnsi="Consolas" w:eastAsia="Consolas"/>
          <w:color w:val="000000"/>
          <w:sz w:val="16"/>
        </w:rPr>
        <w:t>server.3=zk3:2888:3888</w:t>
      </w:r>
    </w:p>
    <w:p>
      <w:pPr>
        <w:pStyle w:val="Heading2"/>
      </w:pPr>
      <w:r>
        <w:t>기동과 확인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/application/solr/zk/bin/zkServer.sh start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for h in zk1 zk2 zk3; do</w:t>
        <w:br/>
      </w:r>
      <w:r>
        <w:rPr>
          <w:rFonts w:ascii="Consolas" w:hAnsi="Consolas" w:eastAsia="Consolas"/>
          <w:color w:val="000000"/>
          <w:sz w:val="16"/>
        </w:rPr>
        <w:t xml:space="preserve">  printf 'ruok' | nc -w 3 "$h" 2181; echo</w:t>
        <w:br/>
      </w:r>
      <w:r>
        <w:rPr>
          <w:rFonts w:ascii="Consolas" w:hAnsi="Consolas" w:eastAsia="Consolas"/>
          <w:color w:val="000000"/>
          <w:sz w:val="16"/>
        </w:rPr>
        <w:t xml:space="preserve">  printf 'srvr' | nc -w 3 "$h" 2181 | grep -E 'Mode|Node count'</w:t>
        <w:br/>
      </w:r>
      <w:r>
        <w:rPr>
          <w:rFonts w:ascii="Consolas" w:hAnsi="Consolas" w:eastAsia="Consolas"/>
          <w:color w:val="000000"/>
          <w:sz w:val="16"/>
        </w:rPr>
        <w:t>done</w:t>
      </w:r>
    </w:p>
    <w:p>
      <w:r>
        <w:t>정상 기준: 세 노드 모두 imok, leader 1대, follower 2대, Node count 동일.</w:t>
      </w:r>
    </w:p>
    <w:p>
      <w:pPr>
        <w:pStyle w:val="Heading1"/>
      </w:pPr>
      <w:r>
        <w:t>SolrCloud</w:t>
      </w:r>
    </w:p>
    <w:p>
      <w:pPr>
        <w:pStyle w:val="Heading2"/>
      </w:pPr>
      <w:r>
        <w:t>전용 ZooKeeper 경로</w:t>
      </w:r>
    </w:p>
    <w:p>
      <w:r>
        <w:t>source와 target Solr가 같은 ZooKeeper ensemble을 동시에 사용할 수 있으므로 target은 전용 chroot인 solr xen01을 사용한다.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노드별 solr.in.sh</w:t>
        <w:br/>
      </w:r>
      <w:r>
        <w:rPr>
          <w:rFonts w:ascii="Consolas" w:hAnsi="Consolas" w:eastAsia="Consolas"/>
          <w:color w:val="000000"/>
          <w:sz w:val="16"/>
        </w:rPr>
        <w:t>SOLR_HOST="solr1"  # 두 번째와 세 번째 노드는 solr2 solr3</w:t>
        <w:br/>
      </w:r>
      <w:r>
        <w:rPr>
          <w:rFonts w:ascii="Consolas" w:hAnsi="Consolas" w:eastAsia="Consolas"/>
          <w:color w:val="000000"/>
          <w:sz w:val="16"/>
        </w:rPr>
        <w:t>SOLR_PORT="8983"</w:t>
        <w:br/>
      </w:r>
      <w:r>
        <w:rPr>
          <w:rFonts w:ascii="Consolas" w:hAnsi="Consolas" w:eastAsia="Consolas"/>
          <w:color w:val="000000"/>
          <w:sz w:val="16"/>
        </w:rPr>
        <w:t>ZK_HOST="zk1:2181,zk2:2181,zk3:2181/solr-xen01"</w:t>
      </w:r>
    </w:p>
    <w:p>
      <w:pPr>
        <w:pStyle w:val="Heading2"/>
      </w:pPr>
      <w:r>
        <w:t>configset 이관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source</w:t>
        <w:br/>
      </w:r>
      <w:r>
        <w:rPr>
          <w:rFonts w:ascii="Consolas" w:hAnsi="Consolas" w:eastAsia="Consolas"/>
          <w:color w:val="000000"/>
          <w:sz w:val="16"/>
        </w:rPr>
        <w:t>/application/solr/solr/bin/solr zk downconfig \</w:t>
        <w:br/>
      </w:r>
      <w:r>
        <w:rPr>
          <w:rFonts w:ascii="Consolas" w:hAnsi="Consolas" w:eastAsia="Consolas"/>
          <w:color w:val="000000"/>
          <w:sz w:val="16"/>
        </w:rPr>
        <w:t>+-n chat-base-config -d /tmp/solr_config_export/chat-base-config \</w:t>
        <w:br/>
      </w:r>
      <w:r>
        <w:rPr>
          <w:rFonts w:ascii="Consolas" w:hAnsi="Consolas" w:eastAsia="Consolas"/>
          <w:color w:val="000000"/>
          <w:sz w:val="16"/>
        </w:rPr>
        <w:t>+-z zk1:2181,zk2:2181,zk3:2181/solr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target</w:t>
        <w:br/>
      </w:r>
      <w:r>
        <w:rPr>
          <w:rFonts w:ascii="Consolas" w:hAnsi="Consolas" w:eastAsia="Consolas"/>
          <w:color w:val="000000"/>
          <w:sz w:val="16"/>
        </w:rPr>
        <w:t>/application/solr/solr/bin/solr zk upconfig \</w:t>
        <w:br/>
      </w:r>
      <w:r>
        <w:rPr>
          <w:rFonts w:ascii="Consolas" w:hAnsi="Consolas" w:eastAsia="Consolas"/>
          <w:color w:val="000000"/>
          <w:sz w:val="16"/>
        </w:rPr>
        <w:t>+-n chat-base-config -d /tmp/solr_config_import/chat-base-config \</w:t>
        <w:br/>
      </w:r>
      <w:r>
        <w:rPr>
          <w:rFonts w:ascii="Consolas" w:hAnsi="Consolas" w:eastAsia="Consolas"/>
          <w:color w:val="000000"/>
          <w:sz w:val="16"/>
        </w:rPr>
        <w:t>+-z zk1:2181,zk2:2181,zk3:2181/solr-xen01</w:t>
      </w:r>
    </w:p>
    <w:p>
      <w:pPr>
        <w:pStyle w:val="Heading2"/>
      </w:pPr>
      <w:r>
        <w:t>Solr 기동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/application/solr/solr/bin/solr start -cloud -p 8983 \</w:t>
        <w:br/>
      </w:r>
      <w:r>
        <w:rPr>
          <w:rFonts w:ascii="Consolas" w:hAnsi="Consolas" w:eastAsia="Consolas"/>
          <w:color w:val="000000"/>
          <w:sz w:val="16"/>
        </w:rPr>
        <w:t>+-z zk1:2181,zk2:2181,zk3:2181/solr-xen01</w:t>
      </w:r>
    </w:p>
    <w:p>
      <w:pPr>
        <w:pStyle w:val="Heading2"/>
      </w:pPr>
      <w:r>
        <w:t>collection 백업과 복구</w:t>
      </w:r>
    </w:p>
    <w:p>
      <w:r>
        <w:t>공유 NFS 경로가 source와 target의 모든 Solr 노드에 동일하게 mount되어 있어야 한다.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source 백업 예시</w:t>
        <w:br/>
      </w:r>
      <w:r>
        <w:rPr>
          <w:rFonts w:ascii="Consolas" w:hAnsi="Consolas" w:eastAsia="Consolas"/>
          <w:color w:val="000000"/>
          <w:sz w:val="16"/>
        </w:rPr>
        <w:t>curl -sS --max-time 300 \</w:t>
        <w:br/>
      </w:r>
      <w:r>
        <w:rPr>
          <w:rFonts w:ascii="Consolas" w:hAnsi="Consolas" w:eastAsia="Consolas"/>
          <w:color w:val="000000"/>
          <w:sz w:val="15"/>
        </w:rPr>
        <w:t>+'http://127.0.0.1:8983/solr/admin/collections?action=BACKUP&amp;collection=TC_CALLBOT_B&amp;name=TC_CALLBOT_B_20260910&amp;location=/data/solr_backup/TC_CALLBOT_B&amp;wt=json'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target 복구 예시</w:t>
        <w:br/>
      </w:r>
      <w:r>
        <w:rPr>
          <w:rFonts w:ascii="Consolas" w:hAnsi="Consolas" w:eastAsia="Consolas"/>
          <w:color w:val="000000"/>
          <w:sz w:val="16"/>
        </w:rPr>
        <w:t>curl -sS --max-time 300 \</w:t>
        <w:br/>
      </w:r>
      <w:r>
        <w:rPr>
          <w:rFonts w:ascii="Consolas" w:hAnsi="Consolas" w:eastAsia="Consolas"/>
          <w:color w:val="000000"/>
          <w:sz w:val="15"/>
        </w:rPr>
        <w:t>+'http://127.0.0.1:8983/solr/admin/collections?action=RESTORE&amp;collection=TC_CALLBOT_B&amp;name=TC_CALLBOT_B_20260910&amp;location=/data/solr_backup/TC_CALLBOT_B&amp;wt=json'</w:t>
      </w:r>
    </w:p>
    <w:p>
      <w:r>
        <w:t>같은 방식으로 여섯 collection을 모두 처리한다. TC CALLBOT LOG, TC CALLBOT B, tc 01 A, TC CALLBOT TEST, tc 01 B, TC CALLBOT A가 대상이다.</w:t>
      </w:r>
    </w:p>
    <w:p>
      <w:pPr>
        <w:pStyle w:val="Heading2"/>
      </w:pPr>
      <w:r>
        <w:t>Solr 검증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curl -sS 'http://solr1:8983/solr/admin/collections?action=LIST&amp;wt=json'</w:t>
        <w:br/>
      </w:r>
      <w:r>
        <w:rPr>
          <w:rFonts w:ascii="Consolas" w:hAnsi="Consolas" w:eastAsia="Consolas"/>
          <w:color w:val="000000"/>
          <w:sz w:val="16"/>
        </w:rPr>
        <w:t>curl -sS 'http://solr1:8983/solr/admin/collections?action=LISTALIASES&amp;wt=json'</w:t>
        <w:br/>
      </w:r>
      <w:r>
        <w:rPr>
          <w:rFonts w:ascii="Consolas" w:hAnsi="Consolas" w:eastAsia="Consolas"/>
          <w:color w:val="000000"/>
          <w:sz w:val="15"/>
        </w:rPr>
        <w:t>curl -sS 'http://solr1:8983/solr/admin/collections?action=CLUSTERSTATUS&amp;wt=json' | grep -oE '"state":"[^"]+"' | sort | uniq -c</w:t>
      </w:r>
    </w:p>
    <w:p>
      <w:r>
        <w:t>정상 기준: 6 collections, alias TC CALLBOT과 tc 01 존재, 모든 replica active, source와 target의 문서 수 일치.</w:t>
      </w:r>
    </w:p>
    <w:p>
      <w:pPr>
        <w:pStyle w:val="Heading1"/>
      </w:pPr>
      <w:r>
        <w:t>공유 NFS 백업 경로</w:t>
      </w:r>
    </w:p>
    <w:p>
      <w:pPr>
        <w:pStyle w:val="Heading2"/>
      </w:pPr>
      <w:r>
        <w:t>NFS server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install -d -o admin -g admin -m 770 /data/solr_backup</w:t>
        <w:br/>
      </w:r>
      <w:r>
        <w:rPr>
          <w:rFonts w:ascii="Consolas" w:hAnsi="Consolas" w:eastAsia="Consolas"/>
          <w:color w:val="000000"/>
          <w:sz w:val="16"/>
        </w:rPr>
        <w:t>sudo vi /etc/exports.d/solr-migration.exports</w:t>
        <w:br/>
      </w:r>
      <w:r>
        <w:rPr>
          <w:rFonts w:ascii="Consolas" w:hAnsi="Consolas" w:eastAsia="Consolas"/>
          <w:color w:val="000000"/>
          <w:sz w:val="16"/>
        </w:rPr>
        <w:t>sudo systemctl enable --now nfs-server</w:t>
        <w:br/>
      </w:r>
      <w:r>
        <w:rPr>
          <w:rFonts w:ascii="Consolas" w:hAnsi="Consolas" w:eastAsia="Consolas"/>
          <w:color w:val="000000"/>
          <w:sz w:val="16"/>
        </w:rPr>
        <w:t>sudo exportfs -rav</w:t>
        <w:br/>
      </w:r>
      <w:r>
        <w:rPr>
          <w:rFonts w:ascii="Consolas" w:hAnsi="Consolas" w:eastAsia="Consolas"/>
          <w:color w:val="000000"/>
          <w:sz w:val="16"/>
        </w:rPr>
        <w:t>sudo firewall-cmd --permanent --add-service=nfs</w:t>
        <w:br/>
      </w:r>
      <w:r>
        <w:rPr>
          <w:rFonts w:ascii="Consolas" w:hAnsi="Consolas" w:eastAsia="Consolas"/>
          <w:color w:val="000000"/>
          <w:sz w:val="16"/>
        </w:rPr>
        <w:t>sudo firewall-cmd --permanent --add-service=mountd</w:t>
        <w:br/>
      </w:r>
      <w:r>
        <w:rPr>
          <w:rFonts w:ascii="Consolas" w:hAnsi="Consolas" w:eastAsia="Consolas"/>
          <w:color w:val="000000"/>
          <w:sz w:val="16"/>
        </w:rPr>
        <w:t>sudo firewall-cmd --permanent --add-service=rpc-bind</w:t>
        <w:br/>
      </w:r>
      <w:r>
        <w:rPr>
          <w:rFonts w:ascii="Consolas" w:hAnsi="Consolas" w:eastAsia="Consolas"/>
          <w:color w:val="000000"/>
          <w:sz w:val="16"/>
        </w:rPr>
        <w:t>sudo firewall-cmd --reload</w:t>
      </w:r>
    </w:p>
    <w:p>
      <w:pPr>
        <w:pStyle w:val="Heading2"/>
      </w:pPr>
      <w:r>
        <w:t>NFS client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install -d -o admin -g admin -m 770 /data/solr_backup</w:t>
        <w:br/>
      </w:r>
      <w:r>
        <w:rPr>
          <w:rFonts w:ascii="Consolas" w:hAnsi="Consolas" w:eastAsia="Consolas"/>
          <w:color w:val="000000"/>
          <w:sz w:val="16"/>
        </w:rPr>
        <w:t>sudo mount -t nfs 192.168.1.101:/data/solr_backup /data/solr_backup</w:t>
        <w:br/>
      </w:r>
      <w:r>
        <w:rPr>
          <w:rFonts w:ascii="Consolas" w:hAnsi="Consolas" w:eastAsia="Consolas"/>
          <w:color w:val="000000"/>
          <w:sz w:val="16"/>
        </w:rPr>
        <w:t>findmnt /data/solr_backup</w:t>
        <w:br/>
      </w:r>
      <w:r>
        <w:rPr>
          <w:rFonts w:ascii="Consolas" w:hAnsi="Consolas" w:eastAsia="Consolas"/>
          <w:color w:val="000000"/>
          <w:sz w:val="16"/>
        </w:rPr>
        <w:t>touch /data/solr_backup/write-test-$(hostname -i | tr . -)</w:t>
      </w:r>
    </w:p>
    <w:p>
      <w:r>
        <w:t>root squash가 설정되어 있으므로 NFS 파일은 admin 권한으로 작성하고, sudo로 읽을 때 Permission denied가 나면 먼저 /tmp로 복사한 뒤 처리한다.</w:t>
      </w:r>
    </w:p>
    <w:p>
      <w:pPr>
        <w:pStyle w:val="Heading1"/>
      </w:pPr>
      <w:r>
        <w:t>Elasticsearch 7 8 0</w:t>
      </w:r>
    </w:p>
    <w:p>
      <w:pPr>
        <w:pStyle w:val="Heading2"/>
      </w:pPr>
      <w:r>
        <w:t>기존 9 1 1 보호</w:t>
      </w:r>
    </w:p>
    <w:p>
      <w:r>
        <w:t>xen01.02의 기존 9.1.1은 9200과 9300에서 유지한다. 메리츠 7.8.0은 9210과 9310을 사용하므로 두 데이터 경로와 로그 경로가 절대 겹치면 안 된다.</w:t>
      </w:r>
    </w:p>
    <w:p>
      <w:pPr>
        <w:pStyle w:val="Heading2"/>
      </w:pPr>
      <w:r>
        <w:t>runtime과 노드별 설정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source runtime archive</w:t>
        <w:br/>
      </w:r>
      <w:r>
        <w:rPr>
          <w:rFonts w:ascii="Consolas" w:hAnsi="Consolas" w:eastAsia="Consolas"/>
          <w:color w:val="000000"/>
          <w:sz w:val="16"/>
        </w:rPr>
        <w:t>sudo tar -czpf /tmp/elk78_runtime.tar.gz -C /application --exclude=elk/data --exclude=elk/tmp elk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target elasticsearch.yml 핵심</w:t>
        <w:br/>
      </w:r>
      <w:r>
        <w:rPr>
          <w:rFonts w:ascii="Consolas" w:hAnsi="Consolas" w:eastAsia="Consolas"/>
          <w:color w:val="000000"/>
          <w:sz w:val="16"/>
        </w:rPr>
        <w:t>cluster.name: "trusted-context-es"</w:t>
        <w:br/>
      </w:r>
      <w:r>
        <w:rPr>
          <w:rFonts w:ascii="Consolas" w:hAnsi="Consolas" w:eastAsia="Consolas"/>
          <w:color w:val="000000"/>
          <w:sz w:val="16"/>
        </w:rPr>
        <w:t>node.name: "es1"</w:t>
        <w:br/>
      </w:r>
      <w:r>
        <w:rPr>
          <w:rFonts w:ascii="Consolas" w:hAnsi="Consolas" w:eastAsia="Consolas"/>
          <w:color w:val="000000"/>
          <w:sz w:val="16"/>
        </w:rPr>
        <w:t>path.data: "/application/elk-meritz/data"</w:t>
        <w:br/>
      </w:r>
      <w:r>
        <w:rPr>
          <w:rFonts w:ascii="Consolas" w:hAnsi="Consolas" w:eastAsia="Consolas"/>
          <w:color w:val="000000"/>
          <w:sz w:val="16"/>
        </w:rPr>
        <w:t>path.logs: "/logs/elk-meritz"</w:t>
        <w:br/>
      </w:r>
      <w:r>
        <w:rPr>
          <w:rFonts w:ascii="Consolas" w:hAnsi="Consolas" w:eastAsia="Consolas"/>
          <w:color w:val="000000"/>
          <w:sz w:val="16"/>
        </w:rPr>
        <w:t>network.host: 192.168.1.81</w:t>
        <w:br/>
      </w:r>
      <w:r>
        <w:rPr>
          <w:rFonts w:ascii="Consolas" w:hAnsi="Consolas" w:eastAsia="Consolas"/>
          <w:color w:val="000000"/>
          <w:sz w:val="16"/>
        </w:rPr>
        <w:t>http.port: 9210</w:t>
        <w:br/>
      </w:r>
      <w:r>
        <w:rPr>
          <w:rFonts w:ascii="Consolas" w:hAnsi="Consolas" w:eastAsia="Consolas"/>
          <w:color w:val="000000"/>
          <w:sz w:val="16"/>
        </w:rPr>
        <w:t>transport.port: 9310</w:t>
        <w:br/>
      </w:r>
      <w:r>
        <w:rPr>
          <w:rFonts w:ascii="Consolas" w:hAnsi="Consolas" w:eastAsia="Consolas"/>
          <w:color w:val="000000"/>
          <w:sz w:val="16"/>
        </w:rPr>
        <w:t>discovery.seed_hosts: ["es1:9310", "es2:9310", "es3:9310"]</w:t>
        <w:br/>
      </w:r>
      <w:r>
        <w:rPr>
          <w:rFonts w:ascii="Consolas" w:hAnsi="Consolas" w:eastAsia="Consolas"/>
          <w:color w:val="000000"/>
          <w:sz w:val="16"/>
        </w:rPr>
        <w:t>path.repo: ["/data/solr_backup"]</w:t>
      </w:r>
    </w:p>
    <w:p>
      <w:r>
        <w:t>es2와 es3은 node name과 network host만 해당 노드 값으로 변경한다. jvm.options의 HeapDumpPath, ErrorFile, GC log도 /logs/elk-meritz로 변경한다.</w:t>
      </w:r>
    </w:p>
    <w:p>
      <w:pPr>
        <w:pStyle w:val="Heading2"/>
      </w:pPr>
      <w:r>
        <w:t>OS 설정과 기동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sysctl -w vm.max_map_count=262144</w:t>
        <w:br/>
      </w:r>
      <w:r>
        <w:rPr>
          <w:rFonts w:ascii="Consolas" w:hAnsi="Consolas" w:eastAsia="Consolas"/>
          <w:color w:val="000000"/>
          <w:sz w:val="15"/>
        </w:rPr>
        <w:t>sudo install -d -o admin -g admin -m 750 /logs/elk-meritz /application/elk-meritz/data /application/elk-meritz/run</w:t>
        <w:br/>
      </w:r>
      <w:r>
        <w:rPr>
          <w:rFonts w:ascii="Consolas" w:hAnsi="Consolas" w:eastAsia="Consolas"/>
          <w:color w:val="000000"/>
          <w:sz w:val="15"/>
        </w:rPr>
        <w:t>ES_PATH_CONF=/application/elk/config /application/elk/bin/elasticsearch -d -p /application/elk-meritz/run/elasticsearch.pid</w:t>
      </w:r>
    </w:p>
    <w:p>
      <w:pPr>
        <w:pStyle w:val="Heading2"/>
      </w:pPr>
      <w:r>
        <w:t>source snapshot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curl -sS -X PUT -H 'Content-Type: application/json' \</w:t>
        <w:br/>
      </w:r>
      <w:r>
        <w:rPr>
          <w:rFonts w:ascii="Consolas" w:hAnsi="Consolas" w:eastAsia="Consolas"/>
          <w:color w:val="000000"/>
          <w:sz w:val="16"/>
        </w:rPr>
        <w:t>+http://127.0.0.1:9200/_snapshot/meritz_migration_repo \</w:t>
        <w:br/>
      </w:r>
      <w:r>
        <w:rPr>
          <w:rFonts w:ascii="Consolas" w:hAnsi="Consolas" w:eastAsia="Consolas"/>
          <w:color w:val="000000"/>
          <w:sz w:val="16"/>
        </w:rPr>
        <w:t>+-d '{"type":"fs","settings":{"location":"/data/solr_backup/elasticsearch"}}'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curl -sS -X PUT -H 'Content-Type: application/json' \</w:t>
        <w:br/>
      </w:r>
      <w:r>
        <w:rPr>
          <w:rFonts w:ascii="Consolas" w:hAnsi="Consolas" w:eastAsia="Consolas"/>
          <w:color w:val="000000"/>
          <w:sz w:val="16"/>
        </w:rPr>
        <w:t>+'http://127.0.0.1:9200/_snapshot/meritz_migration_repo/meritz_20260910?wait_for_completion=true' \</w:t>
        <w:br/>
      </w:r>
      <w:r>
        <w:rPr>
          <w:rFonts w:ascii="Consolas" w:hAnsi="Consolas" w:eastAsia="Consolas"/>
          <w:color w:val="000000"/>
          <w:sz w:val="16"/>
        </w:rPr>
        <w:t>+-d '{"indices":"*","include_global_state":true}'</w:t>
      </w:r>
    </w:p>
    <w:p>
      <w:pPr>
        <w:pStyle w:val="Heading2"/>
      </w:pPr>
      <w:r>
        <w:t>target repository와 restore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curl -sS -X PUT -H 'Content-Type: application/json' \</w:t>
        <w:br/>
      </w:r>
      <w:r>
        <w:rPr>
          <w:rFonts w:ascii="Consolas" w:hAnsi="Consolas" w:eastAsia="Consolas"/>
          <w:color w:val="000000"/>
          <w:sz w:val="16"/>
        </w:rPr>
        <w:t>+http://es1:9210/_snapshot/meritz_migration_repo \</w:t>
        <w:br/>
      </w:r>
      <w:r>
        <w:rPr>
          <w:rFonts w:ascii="Consolas" w:hAnsi="Consolas" w:eastAsia="Consolas"/>
          <w:color w:val="000000"/>
          <w:sz w:val="16"/>
        </w:rPr>
        <w:t>+-d '{"type":"fs","settings":{"location":"/data/solr_backup/elasticsearch","readonly":true}}'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curl -sS -X POST http://es1:9210/_snapshot/meritz_migration_repo/_verify?pretty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curl -sS -X POST -H 'Content-Type: application/json' \</w:t>
        <w:br/>
      </w:r>
      <w:r>
        <w:rPr>
          <w:rFonts w:ascii="Consolas" w:hAnsi="Consolas" w:eastAsia="Consolas"/>
          <w:color w:val="000000"/>
          <w:sz w:val="16"/>
        </w:rPr>
        <w:t>+'http://es1:9210/_snapshot/meritz_migration_repo/meritz_20260910/_restore?wait_for_completion=true' \</w:t>
        <w:br/>
      </w:r>
      <w:r>
        <w:rPr>
          <w:rFonts w:ascii="Consolas" w:hAnsi="Consolas" w:eastAsia="Consolas"/>
          <w:color w:val="000000"/>
          <w:sz w:val="16"/>
        </w:rPr>
        <w:t>+-d '{"indices":"*","include_global_state":true}'</w:t>
      </w:r>
    </w:p>
    <w:p>
      <w:pPr>
        <w:pStyle w:val="Heading2"/>
      </w:pPr>
      <w:r>
        <w:t>Elasticsearch 검증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curl -sS 'http://es1:9210/_cat/nodes?v&amp;h=name,ip,role,master,version'</w:t>
        <w:br/>
      </w:r>
      <w:r>
        <w:rPr>
          <w:rFonts w:ascii="Consolas" w:hAnsi="Consolas" w:eastAsia="Consolas"/>
          <w:color w:val="000000"/>
          <w:sz w:val="16"/>
        </w:rPr>
        <w:t>curl -sS 'http://es1:9210/_cluster/health?pretty'</w:t>
        <w:br/>
      </w:r>
      <w:r>
        <w:rPr>
          <w:rFonts w:ascii="Consolas" w:hAnsi="Consolas" w:eastAsia="Consolas"/>
          <w:color w:val="000000"/>
          <w:sz w:val="15"/>
        </w:rPr>
        <w:t>curl -sS 'http://es1:9210/_cat/indices?expand_wildcards=all&amp;v&amp;h=health,status,index,docs.count,store.size&amp;s=index'</w:t>
      </w:r>
    </w:p>
    <w:p>
      <w:r>
        <w:t>정상 기준: 3 nodes, version 7.8.0, cluster green, 6 indices와 문서 수가 source와 일치한다.</w:t>
      </w:r>
    </w:p>
    <w:p>
      <w:pPr>
        <w:pStyle w:val="Heading1"/>
      </w:pPr>
      <w:r>
        <w:t>애플리케이션과 HAProxy</w:t>
      </w:r>
    </w:p>
    <w:p>
      <w:pPr>
        <w:pStyle w:val="Heading2"/>
      </w:pPr>
      <w:r>
        <w:t>배치 구조</w:t>
      </w:r>
    </w:p>
    <w:p>
      <w:r>
        <w:t>gateway, engine, master, cms, chat ui는 세 target 서버에 공통 배치한다. scheduler는 중복 실행을 막기 위해 승인된 한 노드에서만 기동한다.</w:t>
      </w:r>
    </w:p>
    <w:p>
      <w:pPr>
        <w:pStyle w:val="Heading2"/>
      </w:pPr>
      <w:r>
        <w:t>설정 변경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# gateway</w:t>
        <w:br/>
      </w:r>
      <w:r>
        <w:rPr>
          <w:rFonts w:ascii="Consolas" w:hAnsi="Consolas" w:eastAsia="Consolas"/>
          <w:color w:val="000000"/>
          <w:sz w:val="16"/>
        </w:rPr>
        <w:t>elasticsearch.url: http://es1:9210</w:t>
        <w:br/>
      </w:r>
      <w:r>
        <w:rPr>
          <w:rFonts w:ascii="Consolas" w:hAnsi="Consolas" w:eastAsia="Consolas"/>
          <w:color w:val="000000"/>
          <w:sz w:val="16"/>
        </w:rPr>
        <w:t>elasticsearch.port: 9210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master cms scheduler</w:t>
        <w:br/>
      </w:r>
      <w:r>
        <w:rPr>
          <w:rFonts w:ascii="Consolas" w:hAnsi="Consolas" w:eastAsia="Consolas"/>
          <w:color w:val="000000"/>
          <w:sz w:val="16"/>
        </w:rPr>
        <w:t>elasticsearch.host1: es1</w:t>
        <w:br/>
      </w:r>
      <w:r>
        <w:rPr>
          <w:rFonts w:ascii="Consolas" w:hAnsi="Consolas" w:eastAsia="Consolas"/>
          <w:color w:val="000000"/>
          <w:sz w:val="16"/>
        </w:rPr>
        <w:t>elasticsearch.host2: es2</w:t>
        <w:br/>
      </w:r>
      <w:r>
        <w:rPr>
          <w:rFonts w:ascii="Consolas" w:hAnsi="Consolas" w:eastAsia="Consolas"/>
          <w:color w:val="000000"/>
          <w:sz w:val="16"/>
        </w:rPr>
        <w:t>elasticsearch.host3: es3</w:t>
        <w:br/>
      </w:r>
      <w:r>
        <w:rPr>
          <w:rFonts w:ascii="Consolas" w:hAnsi="Consolas" w:eastAsia="Consolas"/>
          <w:color w:val="000000"/>
          <w:sz w:val="16"/>
        </w:rPr>
        <w:t>elasticsearch.port: 9210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# 기존 의존성</w:t>
        <w:br/>
      </w:r>
      <w:r>
        <w:rPr>
          <w:rFonts w:ascii="Consolas" w:hAnsi="Consolas" w:eastAsia="Consolas"/>
          <w:color w:val="000000"/>
          <w:sz w:val="16"/>
        </w:rPr>
        <w:t>MariaDB: mariadb:3306</w:t>
        <w:br/>
      </w:r>
      <w:r>
        <w:rPr>
          <w:rFonts w:ascii="Consolas" w:hAnsi="Consolas" w:eastAsia="Consolas"/>
          <w:color w:val="000000"/>
          <w:sz w:val="16"/>
        </w:rPr>
        <w:t>Redis: redis1:7000,redis2:7000,redis3:7000</w:t>
        <w:br/>
      </w:r>
      <w:r>
        <w:rPr>
          <w:rFonts w:ascii="Consolas" w:hAnsi="Consolas" w:eastAsia="Consolas"/>
          <w:color w:val="000000"/>
          <w:sz w:val="16"/>
        </w:rPr>
        <w:t>Solr: solr1:8983,solr2:8983,solr3:8983</w:t>
        <w:br/>
      </w:r>
      <w:r>
        <w:rPr>
          <w:rFonts w:ascii="Consolas" w:hAnsi="Consolas" w:eastAsia="Consolas"/>
          <w:color w:val="000000"/>
          <w:sz w:val="16"/>
        </w:rPr>
        <w:t>Master: http://master</w:t>
        <w:br/>
      </w:r>
      <w:r>
        <w:rPr>
          <w:rFonts w:ascii="Consolas" w:hAnsi="Consolas" w:eastAsia="Consolas"/>
          <w:color w:val="000000"/>
          <w:sz w:val="16"/>
        </w:rPr>
        <w:t>Scheduler: http://scheduler1:8580/scheduler</w:t>
      </w:r>
    </w:p>
    <w:p>
      <w:pPr>
        <w:pStyle w:val="Heading2"/>
      </w:pPr>
      <w:r>
        <w:t>로그 디렉터리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install -d -o admin -g admin -m 750 \</w:t>
        <w:br/>
      </w:r>
      <w:r>
        <w:rPr>
          <w:rFonts w:ascii="Consolas" w:hAnsi="Consolas" w:eastAsia="Consolas"/>
          <w:color w:val="000000"/>
          <w:sz w:val="16"/>
        </w:rPr>
        <w:t>+/logs/master /logs/cms /logs/engine /logs/gateway /logs/chat-ui /logs/scheduler</w:t>
      </w:r>
    </w:p>
    <w:p>
      <w:pPr>
        <w:pStyle w:val="Heading2"/>
      </w:pPr>
      <w:r>
        <w:t>기동 순서</w:t>
      </w:r>
    </w:p>
    <w:p>
      <w:pPr>
        <w:ind w:left="312" w:hanging="255"/>
      </w:pPr>
      <w:r>
        <w:t>1. MariaDB와 MaxScale 상태를 확인한다.</w:t>
      </w:r>
    </w:p>
    <w:p>
      <w:pPr>
        <w:ind w:left="312" w:hanging="255"/>
      </w:pPr>
      <w:r>
        <w:t>2. Redis, ZooKeeper, SolrCloud, Elasticsearch를 확인한다.</w:t>
      </w:r>
    </w:p>
    <w:p>
      <w:pPr>
        <w:ind w:left="312" w:hanging="255"/>
      </w:pPr>
      <w:r>
        <w:t>3. Master를 시작하고 8380 LISTEN을 확인한다.</w:t>
      </w:r>
    </w:p>
    <w:p>
      <w:pPr>
        <w:ind w:left="312" w:hanging="255"/>
      </w:pPr>
      <w:r>
        <w:t>4. CMS를 시작하고 8280 LISTEN과 로그를 확인한다.</w:t>
      </w:r>
    </w:p>
    <w:p>
      <w:pPr>
        <w:ind w:left="312" w:hanging="255"/>
      </w:pPr>
      <w:r>
        <w:t>5. Engine, Gateway, Chat UI를 시작한다.</w:t>
      </w:r>
    </w:p>
    <w:p>
      <w:pPr>
        <w:ind w:left="312" w:hanging="255"/>
      </w:pPr>
      <w:r>
        <w:t>6. Scheduler는 승인된 한 노드에서 마지막에 시작한다.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/application/master/start.sh</w:t>
        <w:br/>
      </w:r>
      <w:r>
        <w:rPr>
          <w:rFonts w:ascii="Consolas" w:hAnsi="Consolas" w:eastAsia="Consolas"/>
          <w:color w:val="000000"/>
          <w:sz w:val="16"/>
        </w:rPr>
        <w:t>/application/cms/start.sh</w:t>
        <w:br/>
      </w:r>
      <w:r>
        <w:rPr>
          <w:rFonts w:ascii="Consolas" w:hAnsi="Consolas" w:eastAsia="Consolas"/>
          <w:color w:val="000000"/>
          <w:sz w:val="16"/>
        </w:rPr>
        <w:t>/application/engine/start.sh</w:t>
        <w:br/>
      </w:r>
      <w:r>
        <w:rPr>
          <w:rFonts w:ascii="Consolas" w:hAnsi="Consolas" w:eastAsia="Consolas"/>
          <w:color w:val="000000"/>
          <w:sz w:val="16"/>
        </w:rPr>
        <w:t>/application/gateway/start.sh</w:t>
        <w:br/>
      </w:r>
      <w:r>
        <w:rPr>
          <w:rFonts w:ascii="Consolas" w:hAnsi="Consolas" w:eastAsia="Consolas"/>
          <w:color w:val="000000"/>
          <w:sz w:val="16"/>
        </w:rPr>
        <w:t>/application/chat-ui/start.sh</w:t>
        <w:br/>
      </w:r>
      <w:r>
        <w:rPr>
          <w:rFonts w:ascii="Consolas" w:hAnsi="Consolas" w:eastAsia="Consolas"/>
          <w:color w:val="000000"/>
          <w:sz w:val="16"/>
        </w:rPr>
        <w:t>/application/scheduler/start.sh</w:t>
      </w:r>
    </w:p>
    <w:p>
      <w:pPr>
        <w:pStyle w:val="Heading2"/>
      </w:pPr>
      <w:r>
        <w:t>HAProxy와 웹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sudo haproxy -c -f /etc/haproxy/haproxy.cfg</w:t>
        <w:br/>
      </w:r>
      <w:r>
        <w:rPr>
          <w:rFonts w:ascii="Consolas" w:hAnsi="Consolas" w:eastAsia="Consolas"/>
          <w:color w:val="000000"/>
          <w:sz w:val="16"/>
        </w:rPr>
        <w:t>sudo systemctl enable --now haproxy</w:t>
        <w:br/>
      </w:r>
      <w:r>
        <w:rPr>
          <w:rFonts w:ascii="Consolas" w:hAnsi="Consolas" w:eastAsia="Consolas"/>
          <w:color w:val="000000"/>
          <w:sz w:val="16"/>
        </w:rPr>
        <w:t>sudo systemctl restart haproxy</w:t>
        <w:br/>
      </w:r>
      <w:r>
        <w:rPr>
          <w:rFonts w:ascii="Consolas" w:hAnsi="Consolas" w:eastAsia="Consolas"/>
          <w:color w:val="000000"/>
          <w:sz w:val="16"/>
        </w:rPr>
        <w:t>sudo ss -lntp | grep ':80\b'</w:t>
        <w:br/>
      </w:r>
      <w:r>
        <w:rPr>
          <w:rFonts w:ascii="Consolas" w:hAnsi="Consolas" w:eastAsia="Consolas"/>
          <w:color w:val="000000"/>
          <w:sz w:val="16"/>
        </w:rPr>
        <w:br/>
      </w:r>
      <w:r>
        <w:rPr>
          <w:rFonts w:ascii="Consolas" w:hAnsi="Consolas" w:eastAsia="Consolas"/>
          <w:color w:val="000000"/>
          <w:sz w:val="16"/>
        </w:rPr>
        <w:t>curl -sS -o /dev/null -w 'HTTP_CODE=%{http_code}\n' -H 'Host: cms' http://127.0.0.1/login</w:t>
      </w:r>
    </w:p>
    <w:p>
      <w:r>
        <w:t>정상 기준: HAProxy 80 LISTEN, cms login HTTP 200. 사용자 PC hosts에는 cms와 meritz.easycms를 192.168.1.81로 한 번만 등록한다.</w:t>
      </w:r>
    </w:p>
    <w:p>
      <w:pPr>
        <w:pStyle w:val="Heading1"/>
      </w:pPr>
      <w:r>
        <w:t>최종 검증과 전환</w:t>
      </w:r>
    </w:p>
    <w:p>
      <w:pPr>
        <w:pStyle w:val="Heading2"/>
      </w:pPr>
      <w:r>
        <w:t>의존 서비스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nc -zvw2 mariadb 3306</w:t>
        <w:br/>
      </w:r>
      <w:r>
        <w:rPr>
          <w:rFonts w:ascii="Consolas" w:hAnsi="Consolas" w:eastAsia="Consolas"/>
          <w:color w:val="000000"/>
          <w:sz w:val="15"/>
        </w:rPr>
        <w:t>/application/redis/bin/redis-cli -h redis1 -p 7000 cluster info | grep -E 'cluster_state|cluster_slots_assigned|cluster_known_nodes'</w:t>
        <w:br/>
      </w:r>
      <w:r>
        <w:rPr>
          <w:rFonts w:ascii="Consolas" w:hAnsi="Consolas" w:eastAsia="Consolas"/>
          <w:color w:val="000000"/>
          <w:sz w:val="16"/>
        </w:rPr>
        <w:t>for h in zk1 zk2 zk3; do printf 'ruok' | nc -w 3 "$h" 2181; echo; done</w:t>
        <w:br/>
      </w:r>
      <w:r>
        <w:rPr>
          <w:rFonts w:ascii="Consolas" w:hAnsi="Consolas" w:eastAsia="Consolas"/>
          <w:color w:val="000000"/>
          <w:sz w:val="15"/>
        </w:rPr>
        <w:t>curl -sS 'http://solr1:8983/solr/admin/info/system?wt=json' | grep -E '"mode"|"zkHost"|"solr-spec-version"'</w:t>
        <w:br/>
      </w:r>
      <w:r>
        <w:rPr>
          <w:rFonts w:ascii="Consolas" w:hAnsi="Consolas" w:eastAsia="Consolas"/>
          <w:color w:val="000000"/>
          <w:sz w:val="16"/>
        </w:rPr>
        <w:t>curl -sS http://es1:9210/ | grep -E '"name"|"cluster_name"|"number"'</w:t>
      </w:r>
    </w:p>
    <w:p>
      <w:pPr>
        <w:pStyle w:val="Heading2"/>
      </w:pPr>
      <w:r>
        <w:t>애플리케이션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for d in master cms engine gateway chat-ui scheduler; do</w:t>
        <w:br/>
      </w:r>
      <w:r>
        <w:rPr>
          <w:rFonts w:ascii="Consolas" w:hAnsi="Consolas" w:eastAsia="Consolas"/>
          <w:color w:val="000000"/>
          <w:sz w:val="16"/>
        </w:rPr>
        <w:t xml:space="preserve">  echo "===== $d ====="</w:t>
        <w:br/>
      </w:r>
      <w:r>
        <w:rPr>
          <w:rFonts w:ascii="Consolas" w:hAnsi="Consolas" w:eastAsia="Consolas"/>
          <w:color w:val="000000"/>
          <w:sz w:val="16"/>
        </w:rPr>
        <w:t xml:space="preserve">  /application/$d/status.sh 2&gt;&amp;1</w:t>
        <w:br/>
      </w:r>
      <w:r>
        <w:rPr>
          <w:rFonts w:ascii="Consolas" w:hAnsi="Consolas" w:eastAsia="Consolas"/>
          <w:color w:val="000000"/>
          <w:sz w:val="16"/>
        </w:rPr>
        <w:t>done</w:t>
        <w:br/>
      </w:r>
      <w:r>
        <w:rPr>
          <w:rFonts w:ascii="Consolas" w:hAnsi="Consolas" w:eastAsia="Consolas"/>
          <w:color w:val="000000"/>
          <w:sz w:val="16"/>
        </w:rPr>
        <w:t>sudo ss -lntp | grep -E ':(8081|8180|8280|8380|8480|8580)\b'</w:t>
      </w:r>
    </w:p>
    <w:p>
      <w:pPr>
        <w:pStyle w:val="Heading2"/>
      </w:pPr>
      <w:r>
        <w:t>업무 기능</w:t>
      </w:r>
    </w:p>
    <w:p>
      <w:pPr>
        <w:pStyle w:val="ListBullet"/>
      </w:pPr>
      <w:r>
        <w:t>CMS 로그인과 사용자 인증</w:t>
      </w:r>
    </w:p>
    <w:p>
      <w:pPr>
        <w:pStyle w:val="ListBullet"/>
      </w:pPr>
      <w:r>
        <w:t>bot 목록과 상세 조회</w:t>
      </w:r>
    </w:p>
    <w:p>
      <w:pPr>
        <w:pStyle w:val="ListBullet"/>
      </w:pPr>
      <w:r>
        <w:t>대화 시뮬레이터</w:t>
      </w:r>
    </w:p>
    <w:p>
      <w:pPr>
        <w:pStyle w:val="ListBullet"/>
      </w:pPr>
      <w:r>
        <w:t>Solr 검색과 alias 조회</w:t>
      </w:r>
    </w:p>
    <w:p>
      <w:pPr>
        <w:pStyle w:val="ListBullet"/>
      </w:pPr>
      <w:r>
        <w:t>Redis cache 생성과 조회</w:t>
      </w:r>
    </w:p>
    <w:p>
      <w:pPr>
        <w:pStyle w:val="ListBullet"/>
      </w:pPr>
      <w:r>
        <w:t>학습과 배포 및 예약 배치</w:t>
      </w:r>
    </w:p>
    <w:p>
      <w:pPr>
        <w:pStyle w:val="ListBullet"/>
      </w:pPr>
      <w:r>
        <w:t>애플리케이션 오류 로그와 HTTP 5xx 부재</w:t>
      </w:r>
    </w:p>
    <w:p>
      <w:r>
        <w:t>B2B BASIC CODE 학습 실패는 source에서도 동일하게 발생했고 해당 Solr alias가 없었다. 이 항목은 이관 실패가 아니라 기존 업무 데이터 또는 설정 문제로 분리한다.</w:t>
      </w:r>
    </w:p>
    <w:p>
      <w:pPr>
        <w:pStyle w:val="Heading2"/>
      </w:pPr>
      <w:r>
        <w:t>복구 판단</w:t>
      </w:r>
    </w:p>
    <w:p>
      <w:r>
        <w:t>핵심 기능이 승인 시간 내 복구되지 않거나 데이터 건수가 source와 다르면 target writer와 Scheduler를 중지하고 사용자 PC와 DNS 또는 VIP를 source로 되돌린다. source 서비스 재개 후 원인을 분석한다.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E6E6E"/>
        <w:sz w:val="16"/>
      </w:rPr>
      <w:t>메리츠 xen02 to xen01 이관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맑은 고딕" w:hAnsi="맑은 고딕" w:eastAsia="맑은 고딕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142" w:right="113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