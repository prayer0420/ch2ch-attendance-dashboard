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Malgun Gothic" w:hAnsi="Malgun Gothic" w:eastAsia="Malgun Gothic"/>
          <w:b/>
          <w:color w:val="000000"/>
          <w:sz w:val="46"/>
        </w:rPr>
        <w:t>Meritz OL10 현장 이관 실행서</w:t>
      </w:r>
    </w:p>
    <w:p>
      <w:pPr>
        <w:spacing w:after="200" w:line="252" w:lineRule="auto"/>
      </w:pPr>
      <w:r>
        <w:rPr>
          <w:rFonts w:ascii="Malgun Gothic" w:hAnsi="Malgun Gothic" w:eastAsia="Malgun Gothic"/>
          <w:b/>
          <w:color w:val="1F4E78"/>
          <w:sz w:val="24"/>
        </w:rPr>
        <w:t>2회차 실전 운영 체크리스트</w:t>
      </w:r>
    </w:p>
    <w:p>
      <w:pPr>
        <w:spacing w:after="80" w:line="252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목적: 이미 동작하는 APP와 DB 환경을 다른 서버로 옮길 때, 환경값 확인과 서비스 검증을 빠뜨리지 않고 6시간 안에 순서대로 진행하기 위한 현장용 문서다.</w:t>
      </w:r>
    </w:p>
    <w:p>
      <w:pPr>
        <w:spacing w:after="160" w:line="252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사용 원칙: 명령은 표시된 서버에서 실행한다. APP와 DB 주소, 포트, 경로는 고정값으로 외우지 말고 현장값 표에 먼저 적은 뒤 각 절차의 환경값 문장을 기준으로 바꾼다. 비밀번호와 개인키는 이 문서에 기록하지 않는다.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6시간 현장에서 순서대로 실행하는 압축본이다. 상세 설명과 시행착오는 FULL_BUILD_RUN_02_EXECUTION_PLAN.md에 기록한다.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비밀번호와 개인키는 문서에 적지 않는다.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0. 현장값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APP 서버/IP: __________________  SSH: ______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DB 서버/IP : __________________  DB port: ______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 경로: ____________________  ZK 경로: ______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ES 경로  : ____________________  Logstash 경로: ______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APP 실행 계정: _________________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1. 전체 순서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대상 서버/IP/계정/디스크 확인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APP-DB 포트와 방화벽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MariaDB 설치, dump 복원, 계정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APP runtime 복사와 admin 권한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Redis 기동과 cluster check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ZooKeeper 설정, myid, 로그경로, quorum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Solr 설정, 로그경로, /solr, configset, collection, alias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Elasticsearch 3 node와 snapshot restore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Logstash test 1건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YML 확인, build, JAR 배치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Master/CMS/Engine/Gateway/Chat-UI 기동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로그인, 학습, 채팅 시험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2. 시작 점검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APP IP, DB IP, SSH 포트, DB 실제 listen 포트를 먼저 기록한다. 여기 값이 이후 모든 연결 시험의 기준이다.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APP와 DB 각각: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hostname; ip -br addr; free -h; id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APP에서 DB 통신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timeout 3 bash -c '&lt;/dev/tcp/DB_IP/DB_PORT' &amp;&amp; echo DB_OK || echo DB_FAIL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DB_FAIL이면 다음 단계로 가지 말고 라우팅, 방화벽, DB listen을 먼저 확인한다.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3. MariaDB - DB 서버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DB IP와 DB port, DB명, 애플리케이션 접속 계정, APP 대역 방화벽 허용값을 대상 환경에 맞춘다.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rpm -q mariadb-server mariadb; sudo systemctl is-active mariadb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systemctl enable --now mariadb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ss -lntp | grep DB_PORT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dump 복원과 테이블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gzip -dc /home/test1/run02-import/run02-meritz-db-*.sql.gz | sudo mariadb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mariadb -NBe "SELECT COUNT(*) FROM information_schema.tables WHERE table_schema='meritz_easycms';"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APP 계정과 DB 방화벽은 승인된 값으로 설정한다.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4. APP runtime과 권한 - APP 서버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APP 서버의 실제 설치 경로, 실행 계정, admin UID/GID를 확인한다. 원본과 다르면 권한을 맞춘 뒤 진행한다.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tar -xzf /home/test1/run02-import/run02-app-mirror-*.tar.gz -C /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getent passwd admin || sudo useradd -u 1001 -g 1001 -m -s /bin/bash admin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chown -R admin:admin /application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원본과 UID/GID가 다르면 임의로 진행하지 않는다.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5. Redis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Redis bind 주소, cluster-announce-ip, 7000/7001/7002 포트와 데이터 경로를 대상 APP IP로 맞춘다. RDB 복원 뒤 AOF 정책을 확인한다.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grep -nE '^(bind|port|dir|appendonly|cluster-enabled|cluster-announce-ip)' /application/redis/conf/700?.conf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p in 7000 7001 7002; do sudo -u admin /application/redis/bin/redis-server /application/redis/conf/$p.conf --appendonly no --daemonize yes; done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/application/redis/bin/redis-cli --cluster check APP_IP:7000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정상 기준: 3 masters, 기존 keys, All 16384 slots covered.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6. ZooKeeper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dataDir/dataLogDir, clientPort 2181/2182/2183, server.1~3의 대상 APP IP와 myid 1/2/3을 맞춘다. 기동 전에 로그 디렉터리를 만든다.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grep -HE '^(dataDir|dataLogDir|clientPort|server)' /application/solr/zk/conf-zk?/zoo.cfg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cat /application/solr/zk/data/zk{1,2,3}/myid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정상 기준: client 2181/2182/2183, myid 1/2/3, server IP가 대상 APP IP.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기동 전 로그 경로를 반드시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mkdir -p /logs/solr/zk{1,2,3}; sudo chown -R admin:admin /logs/solr; ls -ld /logs/solr/zk{1,2,3}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기동: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n in 1 2 3; do sudo -u admin env JAVA_HOME=/usr/lib/jvm/java-1.8.0-amazon-corretto /application/solr/zk/bin/zkServer.sh --config /application/solr/zk/conf-zk$n start; done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quorum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n in 1 2 3; do sudo -u admin /application/solr/zk/bin/zkServer.sh --config /application/solr/zk/conf-zk$n status | grep Mode; done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정상 기준: leader 1개 + follower 2개.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7. SolrCloud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SOLR_HOST, SOLR_PORT 8983/8984/8985, SOLR_LOGS_DIR, SOLR_DATA_HOME, ZK_HOST의 IP와 마지막 /solr를 확인한다. /solr와 configset은 컬렉션보다 먼저 준비한다.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grep -H -e 'SOLR_' -e 'ZK_HOST' /application/solr/solr{1,2,3}/bin/solr.in.sh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확인 기준: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SOLR_HOST = 대상 APP IP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SOLR_PORT = 8983/8984/8985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ZK_HOST = 대상 APP IP:2181,2182,2183/solr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기동 전 로그 경로를 반드시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mkdir -p /logs/solr/solr{1,2,3}; sudo chown -R admin:admin /logs/solr; ls -ld /logs/solr/solr{1,2,3}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ZooKeeper /solr 생성. 이미 있으면 Node already exists는 정상: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printf 'create /solr ""\nquit\n' | sudo -u admin /application/solr/zk/bin/zkCli.sh -server 'APP_IP:2181,APP_IP:2182,APP_IP:2183'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configset은 mv가 아니라 zk upconfig으로 등록한다. Solr 계정이 읽도록 /data/solr_backup 아래에 둔다.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mkdir -p /data/solr_backup/restore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cp -a /home/test1/run02-solr-restore/run02-final-* /data/solr_backup/restore/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chown -R admin:admin /data/solr_backup/restore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Z='APP_IP:2181,APP_IP:2182,APP_IP:2183'; S=/application/solr/solr1/bin/solr; C=/data/solr_backup/restore/run02-final-YYYYMMDD/configsets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n in _default chat-base-config; do sudo -u admin env JAVA_HOME=/usr/lib/jvm/java-1.8.0-amazon-corretto "$S" zk upconfig -z "$Z/solr" -n "$n" -d "$C/$n/conf"; done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기동과 HTTP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n in 1 2 3; do p=$((8982+n)); sudo -u admin bash -c "cd /application/solr/solr$n/server &amp;&amp; /application/solr/solr$n/bin/solr start -p $p"; done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p in 8983 8984 8985; do printf "$p "; curl -fsS "http://127.0.0.1:$p/solr/admin/info/system?wt=json" &gt;/dev/null &amp;&amp; echo OK || echo FAIL; done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CoreContainer 500이면 정상 기동이 아니다. chroot, configset, permission을 확인하고 멈춘다.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collection 복원 후 6개 collection과 alias 2개를 확인한다.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8. Elasticsearch와 Logstash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ES node.name은 유지하고 network.publish_host만 대상 APP IP로 변경한다. http.port 9200/9201/9202, path.data, path.repo는 실제 경로와 일치해야 한다. Logstash 입력 파일과 pipeline 경로도 확인한다.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Elasticsearch는 config-es1/2/3의 node, data, logs, repo, publish IP, 9200/9201/9202를 확인하고 3 node green 후 snapshot restore한다.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기동 전 로그와 실행 경로를 먼저 만든다. 이번 이관처럼 `/logs`, `/run`, `/tmp`가 복사 대상에서 빠진 경우 이 단계가 없으면 JVM이 `Could not create the Java Virtual Machine`으로 종료된다.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mkdir -p /logs/elk /application/elk/run /application/elk/tmp/es{1,2,3}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chown -R admin:admin /logs/elk /application/elk/run /application/elk/tmp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ls -ld /logs/elk /application/elk/run /application/elk/tmp/es{1,2,3}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Logstash는 pipeline config test, 기동, 9600 확인, 테스트 로그 1건 적재 순서다.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9. YML, build, 애플리케이션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DB JDBC URL과 port, Redis nodes, Solr URL, ZK_HOST, ES hosts, engine/master/scheduler/chat-ui 내부 URL을 대상 환경에 맞춘다. 소스 YML과 JAR 내부 설정을 모두 확인한다.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grep -RniE 'localhost|mariadb|redis|solr|zookeeper|elasticsearch|engine:|master:|scheduler|chat-ui' /home/test1/meritz --include='application-tc.yml' --include='application-core-tc.yml' --exclude-dir=target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환경에 맞출 값: DB JDBC/port, Redis nodes, Solr URLs, ZK hosts와 /solr, ES hosts, 내부 APP URL.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외부 API, LDAP, 인증키, 개인키, 비밀번호는 의미 확인 없이 바꾸지 않는다.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cd /home/test1/meritz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mvn clean package -DskipTests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BUILD SUCCESS 후 JAR 배치. 기동 후 Started Application과 포트를 확인한다.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10. 최종 시험</w:t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19"/>
        </w:rPr>
        <w:t xml:space="preserve">이 단계에서 반드시 확인하거나 바꿀 환경값: </w:t>
      </w:r>
      <w:r>
        <w:rPr>
          <w:rFonts w:ascii="Malgun Gothic" w:hAnsi="Malgun Gothic" w:eastAsia="Malgun Gothic"/>
          <w:b w:val="0"/>
          <w:color w:val="1F4E78"/>
          <w:sz w:val="19"/>
        </w:rPr>
        <w:t>브라우저용 hosts 이름과 실제 접속 주소, CMS/Chat UI 포트, 테스트 botCode와 alias를 대상 환경에 맞춘다.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ss -lnt | grep -E ':(8081|8180|8280|8380|8480|8580|8983|8984|8985|9200|9201|9202)\b'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CMS 로그인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학습 성공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Solr collection/alias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Chat-UI 접속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세션 생성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Gateway to Engine 호출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[ ] 신규 ERROR 없음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즉시 중지 기준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DB_FAIL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Redis cluster check 실패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ZooKeeper quorum 실패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 HTTP 500 또는 CoreContainer 미초기화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ES green 아님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APPLICATION FAILED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Access denied, UnknownHost, Connection refused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오늘 2회차 종료 후 실제 경로, IP, 명령 결과를 반영해 이 초안을 최종본으로 갱신한다.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---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# 부록 A. 설정 변경 판단표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반드시 환경값으로 바꾸는 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설정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기준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DB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JDBC URL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DB IP와 실제 listen port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DB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tbl_manage_schema.prefix_url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DB IP와 실제 port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nodes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Redis IP와 7000,7001,7002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ZooKeeper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server.1~3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APP IP와 peer/election port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SOLR_HOST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APP IP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ZK_HOST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IP와 마지막 /solr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Elasticsearch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publish host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APP IP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Elasticsearch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seed hosts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대상 transport 주소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애플리케이션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내부 URL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 서버 주소와 port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함부로 바꾸지 않는 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외부 API URL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고객사 외부 연계 주소일 수 있음</w:t>
            </w:r>
          </w:p>
        </w:tc>
      </w:tr>
      <w:tr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LDAP URL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인증 체계와 연결됨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인증키·개인키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보안 사고와 서비스 장애 위험</w:t>
            </w:r>
          </w:p>
        </w:tc>
      </w:tr>
      <w:tr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clustername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기존 클러스터와 다른 것으로 인식될 수 있음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데이터 경로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백업 데이터 위치와 연결됨</w:t>
            </w:r>
          </w:p>
        </w:tc>
      </w:tr>
      <w:tr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Solr의 /solr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ZooKeeper namespace이며 파일 경로가 아님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algun Gothic" w:hAnsi="Malgun Gothic" w:eastAsia="Malgun Gothic"/>
          <w:b/>
          <w:color w:val="000000"/>
          <w:sz w:val="30"/>
        </w:rPr>
        <w:t>YML 수정 공통 절차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수정 전 백업: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cp -p application-tc.yml application-tc.yml.before-migration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수정: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vi application-tc.yml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수정 후 실제 값 확인: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grep -nA10 '^elasticsearch:' application-tc.yml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grep -nE 'localhost|mariadb|redis|solr|zookeeper|engine:|master:|scheduler|chat-ui' application-tc.yml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소스 YML만 바꾸고 끝내지 않는다. build 후 JAR 안의 BOOT-INF/classes 설정도 새 값인지 확인한다.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---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# 부록 B. 명령어 기호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command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root 권한으로 실행한다.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sudo -u admin command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admin 계정으로 실행한다. runtime 파일이 admin 소유일 때 사용한다.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command1 | command2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첫 명령 결과를 두 번째 명령에 넘긴다.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command1 &amp;&amp; echo OK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첫 명령이 성공했을 때만 뒤를 실행한다.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command1 || echo FAIL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첫 명령이 실패했을 때만 뒤를 실행한다.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command1; command2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성공 여부와 관계없이 다음 명령을 실행한다.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for n in 1 2 3; do command; done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같은 작업을 세 번 반복한다.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700?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7000, 7001, 7002처럼 한 글자를 대체한다.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218[1-3]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2181, 2182, 2183 포트를 의미한다.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--config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긴 옵션 이름이며 ZooKeeper 설정 디렉터리를 지정한다.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--daemonize yes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프로그램을 백그라운드로 실행한다.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백슬래시는 줄이 이어진다는 뜻이다. 백슬래시 뒤에는 공백이 오면 안 된다. 현장에서는 한 줄로 입력해도 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---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# 부록 C. 서비스 정상 판정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최소 정상 기준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단계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MariaDB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active, 포트 listen, 업무 DB 존재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Redis 진행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Redis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 masters, 16384 slots covered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ZooKeeper 진행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ZooKeeper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leader 1, follower 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 진행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Solr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8983/84/85 HTTP OK, collection 6, alias 2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ES 진행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Elasticsearch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 nodes, green, unassigned 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Logstash 진행</w:t>
            </w:r>
          </w:p>
        </w:tc>
      </w:tr>
      <w:tr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Logstash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9600 green, 테스트 문서 1건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YML/build 진행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APP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Started 로그와 포트 LISTEN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기능시험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포트가 열려 있어도 내부 초기화가 실패할 수 있다.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Solr: CoreContainer 미초기화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Spring: APPLICATION FAILED TO START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Chat-UI: failed create session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Engine: UnknownHostException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DB: Access denied 또는 using password: NO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이런 메시지가 있으면 포트만 보고 다음 단계로 가지 않는다.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---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# 부록 D. 오늘 2회차 실수 방지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1. Windows PowerShell 명령을 Linux SSH 창에서 실행하지 않는다.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2. /logs 아래 폴더는 admin이 만들 수 없을 수 있다. 기동 전에 root로 만들고 admin 소유로 바꾼다.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3. admin 소유 설정파일을 test1 일반 vi로 저장하면 E212가 나온다.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4. ZooKeeper가 STARTED여도 quorum을 확인한다.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5. Solr가 STARTED여도 CoreContainer HTTP 확인을 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6. Solr의 ZK_HOST 끝 /solr를 삭제하지 않는다.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7. ZooKeeper에 /solr만 만들고 끝내지 않는다. configset을 upconfig해야 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8. Solr restore 백업을 /home/test1 아래에 두면 admin 계정이 읽지 못할 수 있다.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9. collection restore의 status 400은 앞 시도에서 이미 만들어진 경우일 수 있다.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10. source YML 수정 후 기존 JAR를 실행하지 않는다. build와 JAR 반영 여부를 확인한다.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11. Chat-UI 화면이 열리는 것과 세션 생성 성공은 다르다.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12. Scheduler의 entityManagerFactory 오류는 이번 필수 성공 기준에서 제외하고 별도 보고한다.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---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# 부록 E. 현장 종료 보고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APP hostname/IP: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DB hostname/IP/port: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MariaDB version/database/table count: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APP to DB: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Redis nodes/slots/keys: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ZooKeeper leader/followers: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Solr HTTP/collections/aliases/document count: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Elasticsearch nodes/status/unassigned: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Logstash API/test index: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Master/CMS/Engine/Gateway/Chat-UI:</w:t>
      </w:r>
    </w:p>
    <w:p>
      <w:pPr>
        <w:spacing w:after="20" w:line="240" w:lineRule="auto"/>
        <w:ind w:left="259" w:right="72"/>
      </w:pPr>
      <w:r>
        <w:rPr>
          <w:rFonts w:ascii="Consolas" w:hAnsi="Consolas" w:eastAsia="Consolas"/>
          <w:b w:val="0"/>
          <w:color w:val="1F1F1F"/>
          <w:sz w:val="16"/>
        </w:rPr>
        <w:t>CMS login/learning/Chat-UI session/chat response:</w:t>
      </w:r>
    </w:p>
    <w:p>
      <w:pPr>
        <w:spacing w:after="60" w:line="252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이 출력본은 오늘 2회차 종료 후 실제 고객사 환경의 경로, 계정, 포트, 성공 메시지를 반영해 최종 갱신한다.</w:t>
      </w:r>
    </w:p>
    <w:sectPr w:rsidR="00FC693F" w:rsidRPr="0006063C" w:rsidSect="00034616">
      <w:footerReference w:type="default" r:id="rId9"/>
      <w:pgSz w:w="12240" w:h="15840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6666"/>
        <w:sz w:val="16"/>
      </w:rPr>
      <w:t>Meritz OL10 현장 이관 실행서 | 실전용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Meritz OL10 현장 이관 실행서</dc:title>
  <dc:subject>2회차 실전 운영 체크리스트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